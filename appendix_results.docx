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90773" w14:textId="77777777" w:rsidR="00043CBB" w:rsidRDefault="00000000">
      <w:pPr>
        <w:pStyle w:val="Heading1"/>
      </w:pPr>
      <w:r>
        <w:t>Appendix: Full Evaluation Results</w:t>
      </w:r>
    </w:p>
    <w:p w14:paraId="045FC676" w14:textId="77777777" w:rsidR="00043CBB" w:rsidRDefault="00000000">
      <w:r>
        <w:t>For each product category, 10 products listed in at least 2 of the 3 stores were compared. The shaded row is the system's canonical product. The rows beneath it show what each store's listing states. A dash means the listing does not state that field, and it is left out of scoring. Red marks a mismatch with the system product. A listing's score is the share of its stated model, RAM and ROM values that match the system product.</w:t>
      </w:r>
    </w:p>
    <w:p w14:paraId="694D3DC2" w14:textId="77777777" w:rsidR="00043CBB" w:rsidRDefault="00000000">
      <w:pPr>
        <w:keepNext/>
        <w:spacing w:before="200"/>
      </w:pPr>
      <w:r>
        <w:rPr>
          <w:b/>
        </w:rPr>
        <w:t>Table A1: Accuracy by category</w:t>
      </w:r>
    </w:p>
    <w:p w14:paraId="18356FAA" w14:textId="77777777" w:rsidR="00043CBB" w:rsidRDefault="00000000">
      <w:pPr>
        <w:keepNext/>
        <w:spacing w:before="200"/>
      </w:pPr>
      <w:r>
        <w:rPr>
          <w:b/>
        </w:rPr>
        <w:t>Table A2: Accuracy by store</w:t>
      </w:r>
    </w:p>
    <w:p w14:paraId="6865A21C" w14:textId="77777777" w:rsidR="00043CBB" w:rsidRDefault="00000000">
      <w:pPr>
        <w:pStyle w:val="Heading2"/>
      </w:pPr>
      <w:r>
        <w:t>Laptop</w:t>
      </w:r>
    </w:p>
    <w:p w14:paraId="1E0903E9" w14:textId="77777777" w:rsidR="00043CBB" w:rsidRDefault="00000000">
      <w:pPr>
        <w:keepNext/>
        <w:spacing w:before="200"/>
      </w:pPr>
      <w:r>
        <w:rPr>
          <w:b/>
        </w:rPr>
        <w:t>Table A3.3: Laptop (10 products)</w:t>
      </w:r>
    </w:p>
    <w:tbl>
      <w:tblPr>
        <w:tblStyle w:val="TableGrid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540"/>
        <w:gridCol w:w="787"/>
        <w:gridCol w:w="3939"/>
        <w:gridCol w:w="1082"/>
        <w:gridCol w:w="1475"/>
        <w:gridCol w:w="688"/>
        <w:gridCol w:w="787"/>
        <w:gridCol w:w="638"/>
      </w:tblGrid>
      <w:tr w:rsidR="009328DA" w14:paraId="741689CD" w14:textId="77777777" w:rsidTr="000B532B">
        <w:trPr>
          <w:trHeight w:val="387"/>
          <w:tblHeader/>
          <w:jc w:val="center"/>
        </w:trPr>
        <w:tc>
          <w:tcPr>
            <w:tcW w:w="540" w:type="dxa"/>
            <w:shd w:val="clear" w:color="auto" w:fill="1F3864"/>
          </w:tcPr>
          <w:p w14:paraId="700D6671" w14:textId="77777777" w:rsidR="009328DA" w:rsidRDefault="009328DA" w:rsidP="000B532B">
            <w:pPr>
              <w:jc w:val="center"/>
            </w:pPr>
            <w:r>
              <w:rPr>
                <w:b/>
                <w:color w:val="FFFFFF"/>
                <w:sz w:val="18"/>
              </w:rPr>
              <w:t>Ref</w:t>
            </w:r>
          </w:p>
        </w:tc>
        <w:tc>
          <w:tcPr>
            <w:tcW w:w="787" w:type="dxa"/>
            <w:shd w:val="clear" w:color="auto" w:fill="1F3864"/>
          </w:tcPr>
          <w:p w14:paraId="4D1FDE4F" w14:textId="77777777" w:rsidR="009328DA" w:rsidRDefault="009328DA" w:rsidP="000B532B"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3939" w:type="dxa"/>
            <w:shd w:val="clear" w:color="auto" w:fill="1F3864"/>
          </w:tcPr>
          <w:p w14:paraId="5AA04DD8" w14:textId="77777777" w:rsidR="009328DA" w:rsidRDefault="009328DA" w:rsidP="000B532B">
            <w:pPr>
              <w:jc w:val="center"/>
            </w:pPr>
            <w:r>
              <w:rPr>
                <w:b/>
                <w:color w:val="FFFFFF"/>
                <w:sz w:val="18"/>
              </w:rPr>
              <w:t>Product / listing name</w:t>
            </w:r>
          </w:p>
        </w:tc>
        <w:tc>
          <w:tcPr>
            <w:tcW w:w="1082" w:type="dxa"/>
            <w:shd w:val="clear" w:color="auto" w:fill="1F3864"/>
          </w:tcPr>
          <w:p w14:paraId="52D74CCE" w14:textId="77777777" w:rsidR="009328DA" w:rsidRDefault="009328DA" w:rsidP="000B532B">
            <w:pPr>
              <w:jc w:val="center"/>
            </w:pPr>
            <w:r>
              <w:rPr>
                <w:b/>
                <w:color w:val="FFFFFF"/>
                <w:sz w:val="18"/>
              </w:rPr>
              <w:t>Brand</w:t>
            </w:r>
          </w:p>
        </w:tc>
        <w:tc>
          <w:tcPr>
            <w:tcW w:w="1475" w:type="dxa"/>
            <w:shd w:val="clear" w:color="auto" w:fill="1F3864"/>
          </w:tcPr>
          <w:p w14:paraId="28AA65E9" w14:textId="77777777" w:rsidR="009328DA" w:rsidRDefault="009328DA" w:rsidP="000B532B"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688" w:type="dxa"/>
            <w:shd w:val="clear" w:color="auto" w:fill="1F3864"/>
          </w:tcPr>
          <w:p w14:paraId="2C1464C7" w14:textId="77777777" w:rsidR="009328DA" w:rsidRDefault="009328DA" w:rsidP="000B532B">
            <w:pPr>
              <w:jc w:val="center"/>
            </w:pPr>
            <w:r>
              <w:rPr>
                <w:b/>
                <w:color w:val="FFFFFF"/>
                <w:sz w:val="18"/>
              </w:rPr>
              <w:t>RAM</w:t>
            </w:r>
          </w:p>
        </w:tc>
        <w:tc>
          <w:tcPr>
            <w:tcW w:w="787" w:type="dxa"/>
            <w:shd w:val="clear" w:color="auto" w:fill="1F3864"/>
          </w:tcPr>
          <w:p w14:paraId="256AE48F" w14:textId="77777777" w:rsidR="009328DA" w:rsidRDefault="009328DA" w:rsidP="000B532B">
            <w:pPr>
              <w:jc w:val="center"/>
            </w:pPr>
            <w:r>
              <w:rPr>
                <w:b/>
                <w:color w:val="FFFFFF"/>
                <w:sz w:val="18"/>
              </w:rPr>
              <w:t>ROM</w:t>
            </w:r>
          </w:p>
        </w:tc>
        <w:tc>
          <w:tcPr>
            <w:tcW w:w="638" w:type="dxa"/>
            <w:shd w:val="clear" w:color="auto" w:fill="1F3864"/>
          </w:tcPr>
          <w:p w14:paraId="10CF199E" w14:textId="77777777" w:rsidR="009328DA" w:rsidRDefault="009328DA" w:rsidP="000B532B"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</w:tr>
      <w:tr w:rsidR="009328DA" w14:paraId="657A7FBA" w14:textId="77777777" w:rsidTr="000B532B">
        <w:trPr>
          <w:cantSplit/>
          <w:trHeight w:val="398"/>
          <w:jc w:val="center"/>
        </w:trPr>
        <w:tc>
          <w:tcPr>
            <w:tcW w:w="540" w:type="dxa"/>
            <w:shd w:val="clear" w:color="auto" w:fill="DDEBF7"/>
          </w:tcPr>
          <w:p w14:paraId="1FB181A6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P01</w:t>
            </w:r>
          </w:p>
        </w:tc>
        <w:tc>
          <w:tcPr>
            <w:tcW w:w="787" w:type="dxa"/>
            <w:shd w:val="clear" w:color="auto" w:fill="DDEBF7"/>
          </w:tcPr>
          <w:p w14:paraId="77C780AA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3939" w:type="dxa"/>
            <w:shd w:val="clear" w:color="auto" w:fill="DDEBF7"/>
          </w:tcPr>
          <w:p w14:paraId="3B9FDEE9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asus vivobook 14 16GB 512GB</w:t>
            </w:r>
          </w:p>
        </w:tc>
        <w:tc>
          <w:tcPr>
            <w:tcW w:w="1082" w:type="dxa"/>
            <w:shd w:val="clear" w:color="auto" w:fill="DDEBF7"/>
          </w:tcPr>
          <w:p w14:paraId="7F3772DF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asus</w:t>
            </w:r>
          </w:p>
        </w:tc>
        <w:tc>
          <w:tcPr>
            <w:tcW w:w="1475" w:type="dxa"/>
            <w:shd w:val="clear" w:color="auto" w:fill="DDEBF7"/>
          </w:tcPr>
          <w:p w14:paraId="0D3EDA3D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vivobook 14</w:t>
            </w:r>
          </w:p>
        </w:tc>
        <w:tc>
          <w:tcPr>
            <w:tcW w:w="688" w:type="dxa"/>
            <w:shd w:val="clear" w:color="auto" w:fill="DDEBF7"/>
          </w:tcPr>
          <w:p w14:paraId="3F470823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16GB</w:t>
            </w:r>
          </w:p>
        </w:tc>
        <w:tc>
          <w:tcPr>
            <w:tcW w:w="787" w:type="dxa"/>
            <w:shd w:val="clear" w:color="auto" w:fill="DDEBF7"/>
          </w:tcPr>
          <w:p w14:paraId="2310067A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512GB</w:t>
            </w:r>
          </w:p>
        </w:tc>
        <w:tc>
          <w:tcPr>
            <w:tcW w:w="638" w:type="dxa"/>
            <w:shd w:val="clear" w:color="auto" w:fill="DDEBF7"/>
          </w:tcPr>
          <w:p w14:paraId="38D52F0B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100%</w:t>
            </w:r>
          </w:p>
        </w:tc>
      </w:tr>
      <w:tr w:rsidR="009328DA" w14:paraId="5FE869F0" w14:textId="77777777" w:rsidTr="000B532B">
        <w:trPr>
          <w:cantSplit/>
          <w:trHeight w:val="880"/>
          <w:jc w:val="center"/>
        </w:trPr>
        <w:tc>
          <w:tcPr>
            <w:tcW w:w="540" w:type="dxa"/>
          </w:tcPr>
          <w:p w14:paraId="2782EE65" w14:textId="77777777" w:rsidR="009328DA" w:rsidRDefault="009328DA" w:rsidP="000B532B">
            <w:pPr>
              <w:keepNext/>
            </w:pPr>
          </w:p>
        </w:tc>
        <w:tc>
          <w:tcPr>
            <w:tcW w:w="787" w:type="dxa"/>
          </w:tcPr>
          <w:p w14:paraId="65005AC7" w14:textId="77777777" w:rsidR="009328DA" w:rsidRDefault="009328DA" w:rsidP="000B532B">
            <w:pPr>
              <w:keepNext/>
            </w:pPr>
            <w:r>
              <w:rPr>
                <w:sz w:val="18"/>
              </w:rPr>
              <w:t>Jumia</w:t>
            </w:r>
          </w:p>
        </w:tc>
        <w:tc>
          <w:tcPr>
            <w:tcW w:w="3939" w:type="dxa"/>
          </w:tcPr>
          <w:p w14:paraId="59A76613" w14:textId="77777777" w:rsidR="009328DA" w:rsidRDefault="009328DA" w:rsidP="000B532B">
            <w:pPr>
              <w:keepNext/>
            </w:pPr>
            <w:r>
              <w:rPr>
                <w:sz w:val="18"/>
              </w:rPr>
              <w:t>Asus Vivobook 14-AMD Ryzen AI 7 445-16GB Ram-512GB SSD-14 Inches-WUXGA (1920 x 1200)-WIN 11-Platinum Gold-With Perfect Warranty-M1407GA</w:t>
            </w:r>
          </w:p>
        </w:tc>
        <w:tc>
          <w:tcPr>
            <w:tcW w:w="1082" w:type="dxa"/>
          </w:tcPr>
          <w:p w14:paraId="0603C252" w14:textId="77777777" w:rsidR="009328DA" w:rsidRDefault="009328DA" w:rsidP="000B532B">
            <w:pPr>
              <w:keepNext/>
            </w:pPr>
            <w:r>
              <w:rPr>
                <w:sz w:val="18"/>
              </w:rPr>
              <w:t>asus</w:t>
            </w:r>
          </w:p>
        </w:tc>
        <w:tc>
          <w:tcPr>
            <w:tcW w:w="1475" w:type="dxa"/>
          </w:tcPr>
          <w:p w14:paraId="594267FA" w14:textId="77777777" w:rsidR="009328DA" w:rsidRDefault="009328DA" w:rsidP="000B532B">
            <w:pPr>
              <w:keepNext/>
            </w:pPr>
            <w:r>
              <w:rPr>
                <w:sz w:val="18"/>
              </w:rPr>
              <w:t>vivobook 14</w:t>
            </w:r>
          </w:p>
        </w:tc>
        <w:tc>
          <w:tcPr>
            <w:tcW w:w="688" w:type="dxa"/>
          </w:tcPr>
          <w:p w14:paraId="639BD7C1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16GB</w:t>
            </w:r>
          </w:p>
        </w:tc>
        <w:tc>
          <w:tcPr>
            <w:tcW w:w="787" w:type="dxa"/>
          </w:tcPr>
          <w:p w14:paraId="6CB10391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512GB</w:t>
            </w:r>
          </w:p>
        </w:tc>
        <w:tc>
          <w:tcPr>
            <w:tcW w:w="638" w:type="dxa"/>
          </w:tcPr>
          <w:p w14:paraId="5DE2C690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100%</w:t>
            </w:r>
          </w:p>
        </w:tc>
      </w:tr>
      <w:tr w:rsidR="009328DA" w14:paraId="44AD7641" w14:textId="77777777" w:rsidTr="000B532B">
        <w:trPr>
          <w:cantSplit/>
          <w:trHeight w:val="627"/>
          <w:jc w:val="center"/>
        </w:trPr>
        <w:tc>
          <w:tcPr>
            <w:tcW w:w="540" w:type="dxa"/>
          </w:tcPr>
          <w:p w14:paraId="7234FE0B" w14:textId="77777777" w:rsidR="009328DA" w:rsidRDefault="009328DA" w:rsidP="000B532B"/>
        </w:tc>
        <w:tc>
          <w:tcPr>
            <w:tcW w:w="787" w:type="dxa"/>
          </w:tcPr>
          <w:p w14:paraId="7602CE60" w14:textId="77777777" w:rsidR="009328DA" w:rsidRDefault="009328DA" w:rsidP="000B532B">
            <w:r>
              <w:rPr>
                <w:sz w:val="18"/>
              </w:rPr>
              <w:t>Konga</w:t>
            </w:r>
          </w:p>
        </w:tc>
        <w:tc>
          <w:tcPr>
            <w:tcW w:w="3939" w:type="dxa"/>
          </w:tcPr>
          <w:p w14:paraId="64B425BE" w14:textId="77777777" w:rsidR="009328DA" w:rsidRDefault="009328DA" w:rsidP="000B532B">
            <w:r>
              <w:rPr>
                <w:sz w:val="18"/>
              </w:rPr>
              <w:t>Asus Vivobook 14-AMD Ryzen AI R7-445-16GB RAM-512GBSSD-14'-WIN11-GOLD-M1407GA</w:t>
            </w:r>
          </w:p>
        </w:tc>
        <w:tc>
          <w:tcPr>
            <w:tcW w:w="1082" w:type="dxa"/>
          </w:tcPr>
          <w:p w14:paraId="6E18E760" w14:textId="77777777" w:rsidR="009328DA" w:rsidRDefault="009328DA" w:rsidP="000B532B">
            <w:r>
              <w:rPr>
                <w:sz w:val="18"/>
              </w:rPr>
              <w:t>asus</w:t>
            </w:r>
          </w:p>
        </w:tc>
        <w:tc>
          <w:tcPr>
            <w:tcW w:w="1475" w:type="dxa"/>
          </w:tcPr>
          <w:p w14:paraId="4C7149A8" w14:textId="77777777" w:rsidR="009328DA" w:rsidRDefault="009328DA" w:rsidP="000B532B">
            <w:r>
              <w:rPr>
                <w:sz w:val="18"/>
              </w:rPr>
              <w:t>vivobook 14</w:t>
            </w:r>
          </w:p>
        </w:tc>
        <w:tc>
          <w:tcPr>
            <w:tcW w:w="688" w:type="dxa"/>
          </w:tcPr>
          <w:p w14:paraId="31238E92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16GB</w:t>
            </w:r>
          </w:p>
        </w:tc>
        <w:tc>
          <w:tcPr>
            <w:tcW w:w="787" w:type="dxa"/>
          </w:tcPr>
          <w:p w14:paraId="3C213707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512SSD</w:t>
            </w:r>
          </w:p>
        </w:tc>
        <w:tc>
          <w:tcPr>
            <w:tcW w:w="638" w:type="dxa"/>
          </w:tcPr>
          <w:p w14:paraId="6148E607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9328DA" w14:paraId="50175069" w14:textId="77777777" w:rsidTr="000B532B">
        <w:trPr>
          <w:cantSplit/>
          <w:trHeight w:val="398"/>
          <w:jc w:val="center"/>
        </w:trPr>
        <w:tc>
          <w:tcPr>
            <w:tcW w:w="540" w:type="dxa"/>
            <w:shd w:val="clear" w:color="auto" w:fill="DDEBF7"/>
          </w:tcPr>
          <w:p w14:paraId="4D9E820A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P02</w:t>
            </w:r>
          </w:p>
        </w:tc>
        <w:tc>
          <w:tcPr>
            <w:tcW w:w="787" w:type="dxa"/>
            <w:shd w:val="clear" w:color="auto" w:fill="DDEBF7"/>
          </w:tcPr>
          <w:p w14:paraId="54EF9F16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3939" w:type="dxa"/>
            <w:shd w:val="clear" w:color="auto" w:fill="DDEBF7"/>
          </w:tcPr>
          <w:p w14:paraId="07B6E696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hp elitebook 830 g7 16GB 512GB</w:t>
            </w:r>
          </w:p>
        </w:tc>
        <w:tc>
          <w:tcPr>
            <w:tcW w:w="1082" w:type="dxa"/>
            <w:shd w:val="clear" w:color="auto" w:fill="DDEBF7"/>
          </w:tcPr>
          <w:p w14:paraId="0EB8C8EF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hp</w:t>
            </w:r>
          </w:p>
        </w:tc>
        <w:tc>
          <w:tcPr>
            <w:tcW w:w="1475" w:type="dxa"/>
            <w:shd w:val="clear" w:color="auto" w:fill="DDEBF7"/>
          </w:tcPr>
          <w:p w14:paraId="62013464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elitebook 830 g7</w:t>
            </w:r>
          </w:p>
        </w:tc>
        <w:tc>
          <w:tcPr>
            <w:tcW w:w="688" w:type="dxa"/>
            <w:shd w:val="clear" w:color="auto" w:fill="DDEBF7"/>
          </w:tcPr>
          <w:p w14:paraId="6343C9AD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16GB</w:t>
            </w:r>
          </w:p>
        </w:tc>
        <w:tc>
          <w:tcPr>
            <w:tcW w:w="787" w:type="dxa"/>
            <w:shd w:val="clear" w:color="auto" w:fill="DDEBF7"/>
          </w:tcPr>
          <w:p w14:paraId="3A9CDA86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512GB</w:t>
            </w:r>
          </w:p>
        </w:tc>
        <w:tc>
          <w:tcPr>
            <w:tcW w:w="638" w:type="dxa"/>
            <w:shd w:val="clear" w:color="auto" w:fill="DDEBF7"/>
          </w:tcPr>
          <w:p w14:paraId="2E781701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100%</w:t>
            </w:r>
          </w:p>
        </w:tc>
      </w:tr>
      <w:tr w:rsidR="009328DA" w14:paraId="6245B89B" w14:textId="77777777" w:rsidTr="000B532B">
        <w:trPr>
          <w:cantSplit/>
          <w:trHeight w:val="627"/>
          <w:jc w:val="center"/>
        </w:trPr>
        <w:tc>
          <w:tcPr>
            <w:tcW w:w="540" w:type="dxa"/>
          </w:tcPr>
          <w:p w14:paraId="2974BE30" w14:textId="77777777" w:rsidR="009328DA" w:rsidRDefault="009328DA" w:rsidP="000B532B">
            <w:pPr>
              <w:keepNext/>
            </w:pPr>
          </w:p>
        </w:tc>
        <w:tc>
          <w:tcPr>
            <w:tcW w:w="787" w:type="dxa"/>
          </w:tcPr>
          <w:p w14:paraId="7EB0FC71" w14:textId="77777777" w:rsidR="009328DA" w:rsidRDefault="009328DA" w:rsidP="000B532B">
            <w:pPr>
              <w:keepNext/>
            </w:pPr>
            <w:r>
              <w:rPr>
                <w:sz w:val="18"/>
              </w:rPr>
              <w:t>Jumia</w:t>
            </w:r>
          </w:p>
        </w:tc>
        <w:tc>
          <w:tcPr>
            <w:tcW w:w="3939" w:type="dxa"/>
          </w:tcPr>
          <w:p w14:paraId="66D1866A" w14:textId="77777777" w:rsidR="009328DA" w:rsidRDefault="009328DA" w:rsidP="000B532B">
            <w:pPr>
              <w:keepNext/>
            </w:pPr>
            <w:r>
              <w:rPr>
                <w:sz w:val="18"/>
              </w:rPr>
              <w:t>Hp Elitebook 830 G7 Touch Screen Intel Core I7 512SSD/16GB RAM Win 11 Pro</w:t>
            </w:r>
          </w:p>
        </w:tc>
        <w:tc>
          <w:tcPr>
            <w:tcW w:w="1082" w:type="dxa"/>
          </w:tcPr>
          <w:p w14:paraId="0F1E8B05" w14:textId="77777777" w:rsidR="009328DA" w:rsidRDefault="009328DA" w:rsidP="000B532B">
            <w:pPr>
              <w:keepNext/>
            </w:pPr>
            <w:r>
              <w:rPr>
                <w:sz w:val="18"/>
              </w:rPr>
              <w:t>hp</w:t>
            </w:r>
          </w:p>
        </w:tc>
        <w:tc>
          <w:tcPr>
            <w:tcW w:w="1475" w:type="dxa"/>
          </w:tcPr>
          <w:p w14:paraId="21C7F19F" w14:textId="77777777" w:rsidR="009328DA" w:rsidRDefault="009328DA" w:rsidP="000B532B">
            <w:pPr>
              <w:keepNext/>
            </w:pPr>
            <w:r>
              <w:rPr>
                <w:sz w:val="18"/>
              </w:rPr>
              <w:t>elitebook 830 g7</w:t>
            </w:r>
          </w:p>
        </w:tc>
        <w:tc>
          <w:tcPr>
            <w:tcW w:w="688" w:type="dxa"/>
          </w:tcPr>
          <w:p w14:paraId="0E8D1A16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16GB</w:t>
            </w:r>
          </w:p>
        </w:tc>
        <w:tc>
          <w:tcPr>
            <w:tcW w:w="787" w:type="dxa"/>
          </w:tcPr>
          <w:p w14:paraId="562E6FBE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512SSD</w:t>
            </w:r>
          </w:p>
        </w:tc>
        <w:tc>
          <w:tcPr>
            <w:tcW w:w="638" w:type="dxa"/>
          </w:tcPr>
          <w:p w14:paraId="4E81BD3D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100%</w:t>
            </w:r>
          </w:p>
        </w:tc>
      </w:tr>
      <w:tr w:rsidR="009328DA" w14:paraId="5D0D9365" w14:textId="77777777" w:rsidTr="000B532B">
        <w:trPr>
          <w:cantSplit/>
          <w:trHeight w:val="638"/>
          <w:jc w:val="center"/>
        </w:trPr>
        <w:tc>
          <w:tcPr>
            <w:tcW w:w="540" w:type="dxa"/>
          </w:tcPr>
          <w:p w14:paraId="27C7FE48" w14:textId="77777777" w:rsidR="009328DA" w:rsidRDefault="009328DA" w:rsidP="000B532B"/>
        </w:tc>
        <w:tc>
          <w:tcPr>
            <w:tcW w:w="787" w:type="dxa"/>
          </w:tcPr>
          <w:p w14:paraId="3E72E02E" w14:textId="77777777" w:rsidR="009328DA" w:rsidRDefault="009328DA" w:rsidP="000B532B">
            <w:r>
              <w:rPr>
                <w:sz w:val="18"/>
              </w:rPr>
              <w:t>Konga</w:t>
            </w:r>
          </w:p>
        </w:tc>
        <w:tc>
          <w:tcPr>
            <w:tcW w:w="3939" w:type="dxa"/>
          </w:tcPr>
          <w:p w14:paraId="580F1E40" w14:textId="77777777" w:rsidR="009328DA" w:rsidRDefault="009328DA" w:rsidP="000B532B">
            <w:r>
              <w:rPr>
                <w:sz w:val="18"/>
              </w:rPr>
              <w:t>HP Elitebook 830 G7 - Touchscreen- Intel Core I7 - 512gb Ssd - 16gb Ram - backlit Keyboard - Win 11</w:t>
            </w:r>
          </w:p>
        </w:tc>
        <w:tc>
          <w:tcPr>
            <w:tcW w:w="1082" w:type="dxa"/>
          </w:tcPr>
          <w:p w14:paraId="57085969" w14:textId="77777777" w:rsidR="009328DA" w:rsidRDefault="009328DA" w:rsidP="000B532B">
            <w:r>
              <w:rPr>
                <w:sz w:val="18"/>
              </w:rPr>
              <w:t>hp</w:t>
            </w:r>
          </w:p>
        </w:tc>
        <w:tc>
          <w:tcPr>
            <w:tcW w:w="1475" w:type="dxa"/>
          </w:tcPr>
          <w:p w14:paraId="765AFB04" w14:textId="77777777" w:rsidR="009328DA" w:rsidRDefault="009328DA" w:rsidP="000B532B">
            <w:r>
              <w:rPr>
                <w:sz w:val="18"/>
              </w:rPr>
              <w:t>elitebook 830 g7</w:t>
            </w:r>
          </w:p>
        </w:tc>
        <w:tc>
          <w:tcPr>
            <w:tcW w:w="688" w:type="dxa"/>
          </w:tcPr>
          <w:p w14:paraId="1B5CBB8C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16GB</w:t>
            </w:r>
          </w:p>
        </w:tc>
        <w:tc>
          <w:tcPr>
            <w:tcW w:w="787" w:type="dxa"/>
          </w:tcPr>
          <w:p w14:paraId="4F939D56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512GB</w:t>
            </w:r>
          </w:p>
        </w:tc>
        <w:tc>
          <w:tcPr>
            <w:tcW w:w="638" w:type="dxa"/>
          </w:tcPr>
          <w:p w14:paraId="6D07BDE9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9328DA" w14:paraId="7CD45872" w14:textId="77777777" w:rsidTr="000B532B">
        <w:trPr>
          <w:cantSplit/>
          <w:trHeight w:val="387"/>
          <w:jc w:val="center"/>
        </w:trPr>
        <w:tc>
          <w:tcPr>
            <w:tcW w:w="540" w:type="dxa"/>
            <w:shd w:val="clear" w:color="auto" w:fill="DDEBF7"/>
          </w:tcPr>
          <w:p w14:paraId="6CDC7E5A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lastRenderedPageBreak/>
              <w:t>P03</w:t>
            </w:r>
          </w:p>
        </w:tc>
        <w:tc>
          <w:tcPr>
            <w:tcW w:w="787" w:type="dxa"/>
            <w:shd w:val="clear" w:color="auto" w:fill="DDEBF7"/>
          </w:tcPr>
          <w:p w14:paraId="61E83BC7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3939" w:type="dxa"/>
            <w:shd w:val="clear" w:color="auto" w:fill="DDEBF7"/>
          </w:tcPr>
          <w:p w14:paraId="254A2F84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hp elitebook 840 16GB 512GB</w:t>
            </w:r>
          </w:p>
        </w:tc>
        <w:tc>
          <w:tcPr>
            <w:tcW w:w="1082" w:type="dxa"/>
            <w:shd w:val="clear" w:color="auto" w:fill="DDEBF7"/>
          </w:tcPr>
          <w:p w14:paraId="2A0D95D9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hp</w:t>
            </w:r>
          </w:p>
        </w:tc>
        <w:tc>
          <w:tcPr>
            <w:tcW w:w="1475" w:type="dxa"/>
            <w:shd w:val="clear" w:color="auto" w:fill="DDEBF7"/>
          </w:tcPr>
          <w:p w14:paraId="663A76D4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elitebook 840</w:t>
            </w:r>
          </w:p>
        </w:tc>
        <w:tc>
          <w:tcPr>
            <w:tcW w:w="688" w:type="dxa"/>
            <w:shd w:val="clear" w:color="auto" w:fill="DDEBF7"/>
          </w:tcPr>
          <w:p w14:paraId="6BED8A6A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16GB</w:t>
            </w:r>
          </w:p>
        </w:tc>
        <w:tc>
          <w:tcPr>
            <w:tcW w:w="787" w:type="dxa"/>
            <w:shd w:val="clear" w:color="auto" w:fill="DDEBF7"/>
          </w:tcPr>
          <w:p w14:paraId="12E3F7D3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512GB</w:t>
            </w:r>
          </w:p>
        </w:tc>
        <w:tc>
          <w:tcPr>
            <w:tcW w:w="638" w:type="dxa"/>
            <w:shd w:val="clear" w:color="auto" w:fill="DDEBF7"/>
          </w:tcPr>
          <w:p w14:paraId="4EA7221C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100%</w:t>
            </w:r>
          </w:p>
        </w:tc>
      </w:tr>
      <w:tr w:rsidR="009328DA" w14:paraId="3983C72B" w14:textId="77777777" w:rsidTr="000B532B">
        <w:trPr>
          <w:cantSplit/>
          <w:trHeight w:val="638"/>
          <w:jc w:val="center"/>
        </w:trPr>
        <w:tc>
          <w:tcPr>
            <w:tcW w:w="540" w:type="dxa"/>
          </w:tcPr>
          <w:p w14:paraId="79520A2B" w14:textId="77777777" w:rsidR="009328DA" w:rsidRDefault="009328DA" w:rsidP="000B532B">
            <w:pPr>
              <w:keepNext/>
            </w:pPr>
          </w:p>
        </w:tc>
        <w:tc>
          <w:tcPr>
            <w:tcW w:w="787" w:type="dxa"/>
          </w:tcPr>
          <w:p w14:paraId="5B5CFE18" w14:textId="77777777" w:rsidR="009328DA" w:rsidRDefault="009328DA" w:rsidP="000B532B">
            <w:pPr>
              <w:keepNext/>
            </w:pPr>
            <w:r>
              <w:rPr>
                <w:sz w:val="18"/>
              </w:rPr>
              <w:t>Jumia</w:t>
            </w:r>
          </w:p>
        </w:tc>
        <w:tc>
          <w:tcPr>
            <w:tcW w:w="3939" w:type="dxa"/>
          </w:tcPr>
          <w:p w14:paraId="198CBCE8" w14:textId="77777777" w:rsidR="009328DA" w:rsidRDefault="009328DA" w:rsidP="000B532B">
            <w:pPr>
              <w:keepNext/>
            </w:pPr>
            <w:r>
              <w:rPr>
                <w:sz w:val="18"/>
              </w:rPr>
              <w:t>Hp EliteBook 840 Intel Core I7- 16GB RAM/512GB SSD/ Touchscreen/ Backlit Keyboard/FP Reader Windows 11 Pro + BAG</w:t>
            </w:r>
          </w:p>
        </w:tc>
        <w:tc>
          <w:tcPr>
            <w:tcW w:w="1082" w:type="dxa"/>
          </w:tcPr>
          <w:p w14:paraId="4737D01F" w14:textId="77777777" w:rsidR="009328DA" w:rsidRDefault="009328DA" w:rsidP="000B532B">
            <w:pPr>
              <w:keepNext/>
            </w:pPr>
            <w:r>
              <w:rPr>
                <w:sz w:val="18"/>
              </w:rPr>
              <w:t>hp</w:t>
            </w:r>
          </w:p>
        </w:tc>
        <w:tc>
          <w:tcPr>
            <w:tcW w:w="1475" w:type="dxa"/>
          </w:tcPr>
          <w:p w14:paraId="433805CF" w14:textId="77777777" w:rsidR="009328DA" w:rsidRDefault="009328DA" w:rsidP="000B532B">
            <w:pPr>
              <w:keepNext/>
            </w:pPr>
            <w:r>
              <w:rPr>
                <w:sz w:val="18"/>
              </w:rPr>
              <w:t>elitebook 840</w:t>
            </w:r>
          </w:p>
        </w:tc>
        <w:tc>
          <w:tcPr>
            <w:tcW w:w="688" w:type="dxa"/>
          </w:tcPr>
          <w:p w14:paraId="5743BA27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16GB</w:t>
            </w:r>
          </w:p>
        </w:tc>
        <w:tc>
          <w:tcPr>
            <w:tcW w:w="787" w:type="dxa"/>
          </w:tcPr>
          <w:p w14:paraId="5C494FD8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512GB</w:t>
            </w:r>
          </w:p>
        </w:tc>
        <w:tc>
          <w:tcPr>
            <w:tcW w:w="638" w:type="dxa"/>
          </w:tcPr>
          <w:p w14:paraId="0388FDF8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100%</w:t>
            </w:r>
          </w:p>
        </w:tc>
      </w:tr>
      <w:tr w:rsidR="009328DA" w14:paraId="18015DC5" w14:textId="77777777" w:rsidTr="000B532B">
        <w:trPr>
          <w:cantSplit/>
          <w:trHeight w:val="638"/>
          <w:jc w:val="center"/>
        </w:trPr>
        <w:tc>
          <w:tcPr>
            <w:tcW w:w="540" w:type="dxa"/>
          </w:tcPr>
          <w:p w14:paraId="0F7C9FAE" w14:textId="77777777" w:rsidR="009328DA" w:rsidRDefault="009328DA" w:rsidP="000B532B"/>
        </w:tc>
        <w:tc>
          <w:tcPr>
            <w:tcW w:w="787" w:type="dxa"/>
          </w:tcPr>
          <w:p w14:paraId="3B068EA2" w14:textId="77777777" w:rsidR="009328DA" w:rsidRDefault="009328DA" w:rsidP="000B532B">
            <w:r>
              <w:rPr>
                <w:sz w:val="18"/>
              </w:rPr>
              <w:t>Konga</w:t>
            </w:r>
          </w:p>
        </w:tc>
        <w:tc>
          <w:tcPr>
            <w:tcW w:w="3939" w:type="dxa"/>
          </w:tcPr>
          <w:p w14:paraId="059AAE14" w14:textId="77777777" w:rsidR="009328DA" w:rsidRDefault="009328DA" w:rsidP="000B532B">
            <w:r>
              <w:rPr>
                <w:sz w:val="18"/>
              </w:rPr>
              <w:t>HP Elitebook 840 Intel Core I7- 16GB RAM - 512GB SSD- backlit Keyboard/fp Reader - Windows 11 Pro</w:t>
            </w:r>
          </w:p>
        </w:tc>
        <w:tc>
          <w:tcPr>
            <w:tcW w:w="1082" w:type="dxa"/>
          </w:tcPr>
          <w:p w14:paraId="1A14E4D9" w14:textId="77777777" w:rsidR="009328DA" w:rsidRDefault="009328DA" w:rsidP="000B532B">
            <w:r>
              <w:rPr>
                <w:sz w:val="18"/>
              </w:rPr>
              <w:t>hp</w:t>
            </w:r>
          </w:p>
        </w:tc>
        <w:tc>
          <w:tcPr>
            <w:tcW w:w="1475" w:type="dxa"/>
          </w:tcPr>
          <w:p w14:paraId="2E9C196C" w14:textId="77777777" w:rsidR="009328DA" w:rsidRDefault="009328DA" w:rsidP="000B532B">
            <w:r>
              <w:rPr>
                <w:sz w:val="18"/>
              </w:rPr>
              <w:t>elitebook 840</w:t>
            </w:r>
          </w:p>
        </w:tc>
        <w:tc>
          <w:tcPr>
            <w:tcW w:w="688" w:type="dxa"/>
          </w:tcPr>
          <w:p w14:paraId="35880DBD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16GB</w:t>
            </w:r>
          </w:p>
        </w:tc>
        <w:tc>
          <w:tcPr>
            <w:tcW w:w="787" w:type="dxa"/>
          </w:tcPr>
          <w:p w14:paraId="3F83ECC4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512GB</w:t>
            </w:r>
          </w:p>
        </w:tc>
        <w:tc>
          <w:tcPr>
            <w:tcW w:w="638" w:type="dxa"/>
          </w:tcPr>
          <w:p w14:paraId="431F04A1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9328DA" w14:paraId="27C37CAF" w14:textId="77777777" w:rsidTr="000B532B">
        <w:trPr>
          <w:cantSplit/>
          <w:trHeight w:val="387"/>
          <w:jc w:val="center"/>
        </w:trPr>
        <w:tc>
          <w:tcPr>
            <w:tcW w:w="540" w:type="dxa"/>
            <w:shd w:val="clear" w:color="auto" w:fill="DDEBF7"/>
          </w:tcPr>
          <w:p w14:paraId="07771AC6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P04</w:t>
            </w:r>
          </w:p>
        </w:tc>
        <w:tc>
          <w:tcPr>
            <w:tcW w:w="787" w:type="dxa"/>
            <w:shd w:val="clear" w:color="auto" w:fill="DDEBF7"/>
          </w:tcPr>
          <w:p w14:paraId="7F4AC6FD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3939" w:type="dxa"/>
            <w:shd w:val="clear" w:color="auto" w:fill="DDEBF7"/>
          </w:tcPr>
          <w:p w14:paraId="72C0C66D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hp elitebook 840 g5 16GB 1TB</w:t>
            </w:r>
          </w:p>
        </w:tc>
        <w:tc>
          <w:tcPr>
            <w:tcW w:w="1082" w:type="dxa"/>
            <w:shd w:val="clear" w:color="auto" w:fill="DDEBF7"/>
          </w:tcPr>
          <w:p w14:paraId="688940CD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hp</w:t>
            </w:r>
          </w:p>
        </w:tc>
        <w:tc>
          <w:tcPr>
            <w:tcW w:w="1475" w:type="dxa"/>
            <w:shd w:val="clear" w:color="auto" w:fill="DDEBF7"/>
          </w:tcPr>
          <w:p w14:paraId="7487E664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elitebook 840 g5</w:t>
            </w:r>
          </w:p>
        </w:tc>
        <w:tc>
          <w:tcPr>
            <w:tcW w:w="688" w:type="dxa"/>
            <w:shd w:val="clear" w:color="auto" w:fill="DDEBF7"/>
          </w:tcPr>
          <w:p w14:paraId="1C9E7614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16GB</w:t>
            </w:r>
          </w:p>
        </w:tc>
        <w:tc>
          <w:tcPr>
            <w:tcW w:w="787" w:type="dxa"/>
            <w:shd w:val="clear" w:color="auto" w:fill="DDEBF7"/>
          </w:tcPr>
          <w:p w14:paraId="0624988A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1TB</w:t>
            </w:r>
          </w:p>
        </w:tc>
        <w:tc>
          <w:tcPr>
            <w:tcW w:w="638" w:type="dxa"/>
            <w:shd w:val="clear" w:color="auto" w:fill="DDEBF7"/>
          </w:tcPr>
          <w:p w14:paraId="44FC8D3F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100%</w:t>
            </w:r>
          </w:p>
        </w:tc>
      </w:tr>
      <w:tr w:rsidR="009328DA" w14:paraId="6935D953" w14:textId="77777777" w:rsidTr="000B532B">
        <w:trPr>
          <w:cantSplit/>
          <w:trHeight w:val="638"/>
          <w:jc w:val="center"/>
        </w:trPr>
        <w:tc>
          <w:tcPr>
            <w:tcW w:w="540" w:type="dxa"/>
          </w:tcPr>
          <w:p w14:paraId="11931467" w14:textId="77777777" w:rsidR="009328DA" w:rsidRDefault="009328DA" w:rsidP="000B532B">
            <w:pPr>
              <w:keepNext/>
            </w:pPr>
          </w:p>
        </w:tc>
        <w:tc>
          <w:tcPr>
            <w:tcW w:w="787" w:type="dxa"/>
          </w:tcPr>
          <w:p w14:paraId="52826A31" w14:textId="77777777" w:rsidR="009328DA" w:rsidRDefault="009328DA" w:rsidP="000B532B">
            <w:pPr>
              <w:keepNext/>
            </w:pPr>
            <w:r>
              <w:rPr>
                <w:sz w:val="18"/>
              </w:rPr>
              <w:t>Jumia</w:t>
            </w:r>
          </w:p>
        </w:tc>
        <w:tc>
          <w:tcPr>
            <w:tcW w:w="3939" w:type="dxa"/>
          </w:tcPr>
          <w:p w14:paraId="7030AB2C" w14:textId="77777777" w:rsidR="009328DA" w:rsidRDefault="009328DA" w:rsidP="000B532B">
            <w:pPr>
              <w:keepNext/>
            </w:pPr>
            <w:r>
              <w:rPr>
                <w:sz w:val="18"/>
              </w:rPr>
              <w:t>Hp EliteBook 840 G5 Intel Core I7-16GB RAM/1TB SSD/Backlit/FP Reader Windows 11 Pro + BAG</w:t>
            </w:r>
          </w:p>
        </w:tc>
        <w:tc>
          <w:tcPr>
            <w:tcW w:w="1082" w:type="dxa"/>
          </w:tcPr>
          <w:p w14:paraId="16239ADE" w14:textId="77777777" w:rsidR="009328DA" w:rsidRDefault="009328DA" w:rsidP="000B532B">
            <w:pPr>
              <w:keepNext/>
            </w:pPr>
            <w:r>
              <w:rPr>
                <w:sz w:val="18"/>
              </w:rPr>
              <w:t>hp</w:t>
            </w:r>
          </w:p>
        </w:tc>
        <w:tc>
          <w:tcPr>
            <w:tcW w:w="1475" w:type="dxa"/>
          </w:tcPr>
          <w:p w14:paraId="6EF8EF11" w14:textId="77777777" w:rsidR="009328DA" w:rsidRDefault="009328DA" w:rsidP="000B532B">
            <w:pPr>
              <w:keepNext/>
            </w:pPr>
            <w:r>
              <w:rPr>
                <w:sz w:val="18"/>
              </w:rPr>
              <w:t>elitebook 840 g5</w:t>
            </w:r>
          </w:p>
        </w:tc>
        <w:tc>
          <w:tcPr>
            <w:tcW w:w="688" w:type="dxa"/>
          </w:tcPr>
          <w:p w14:paraId="5EF856C3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16GB</w:t>
            </w:r>
          </w:p>
        </w:tc>
        <w:tc>
          <w:tcPr>
            <w:tcW w:w="787" w:type="dxa"/>
          </w:tcPr>
          <w:p w14:paraId="78254CC8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1TB</w:t>
            </w:r>
          </w:p>
        </w:tc>
        <w:tc>
          <w:tcPr>
            <w:tcW w:w="638" w:type="dxa"/>
          </w:tcPr>
          <w:p w14:paraId="49FF7B9C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100%</w:t>
            </w:r>
          </w:p>
        </w:tc>
      </w:tr>
      <w:tr w:rsidR="009328DA" w14:paraId="24839AF4" w14:textId="77777777" w:rsidTr="000B532B">
        <w:trPr>
          <w:cantSplit/>
          <w:trHeight w:val="627"/>
          <w:jc w:val="center"/>
        </w:trPr>
        <w:tc>
          <w:tcPr>
            <w:tcW w:w="540" w:type="dxa"/>
          </w:tcPr>
          <w:p w14:paraId="51DF3432" w14:textId="77777777" w:rsidR="009328DA" w:rsidRDefault="009328DA" w:rsidP="000B532B"/>
        </w:tc>
        <w:tc>
          <w:tcPr>
            <w:tcW w:w="787" w:type="dxa"/>
          </w:tcPr>
          <w:p w14:paraId="7AE24358" w14:textId="77777777" w:rsidR="009328DA" w:rsidRDefault="009328DA" w:rsidP="000B532B">
            <w:r>
              <w:rPr>
                <w:sz w:val="18"/>
              </w:rPr>
              <w:t>Konga</w:t>
            </w:r>
          </w:p>
        </w:tc>
        <w:tc>
          <w:tcPr>
            <w:tcW w:w="3939" w:type="dxa"/>
          </w:tcPr>
          <w:p w14:paraId="553E775C" w14:textId="77777777" w:rsidR="009328DA" w:rsidRDefault="009328DA" w:rsidP="000B532B">
            <w:r>
              <w:rPr>
                <w:sz w:val="18"/>
              </w:rPr>
              <w:t>Elitebook 840 G5 - Intel Core I5 - SSD - 16GB RAM - 1TB ROM - Backlit Keyboard - Fp Reader - Wins 11</w:t>
            </w:r>
          </w:p>
        </w:tc>
        <w:tc>
          <w:tcPr>
            <w:tcW w:w="1082" w:type="dxa"/>
          </w:tcPr>
          <w:p w14:paraId="5875EFF1" w14:textId="77777777" w:rsidR="009328DA" w:rsidRDefault="009328DA" w:rsidP="000B532B">
            <w:r>
              <w:rPr>
                <w:sz w:val="18"/>
              </w:rPr>
              <w:t>—</w:t>
            </w:r>
          </w:p>
        </w:tc>
        <w:tc>
          <w:tcPr>
            <w:tcW w:w="1475" w:type="dxa"/>
          </w:tcPr>
          <w:p w14:paraId="3F82E37E" w14:textId="77777777" w:rsidR="009328DA" w:rsidRDefault="009328DA" w:rsidP="000B532B">
            <w:r>
              <w:rPr>
                <w:sz w:val="18"/>
              </w:rPr>
              <w:t>elitebook 840 g5</w:t>
            </w:r>
          </w:p>
        </w:tc>
        <w:tc>
          <w:tcPr>
            <w:tcW w:w="688" w:type="dxa"/>
          </w:tcPr>
          <w:p w14:paraId="1B5E24AE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16GB</w:t>
            </w:r>
          </w:p>
        </w:tc>
        <w:tc>
          <w:tcPr>
            <w:tcW w:w="787" w:type="dxa"/>
          </w:tcPr>
          <w:p w14:paraId="05B1DAC4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1TB</w:t>
            </w:r>
          </w:p>
        </w:tc>
        <w:tc>
          <w:tcPr>
            <w:tcW w:w="638" w:type="dxa"/>
          </w:tcPr>
          <w:p w14:paraId="1322437C" w14:textId="77777777" w:rsidR="009328DA" w:rsidRDefault="009328DA" w:rsidP="000B532B">
            <w:r>
              <w:rPr>
                <w:sz w:val="18"/>
              </w:rPr>
              <w:t>75%</w:t>
            </w:r>
          </w:p>
        </w:tc>
      </w:tr>
      <w:tr w:rsidR="009328DA" w14:paraId="72FD271B" w14:textId="77777777" w:rsidTr="000B532B">
        <w:trPr>
          <w:cantSplit/>
          <w:trHeight w:val="387"/>
          <w:jc w:val="center"/>
        </w:trPr>
        <w:tc>
          <w:tcPr>
            <w:tcW w:w="540" w:type="dxa"/>
            <w:shd w:val="clear" w:color="auto" w:fill="DDEBF7"/>
          </w:tcPr>
          <w:p w14:paraId="67DC513D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P05</w:t>
            </w:r>
          </w:p>
        </w:tc>
        <w:tc>
          <w:tcPr>
            <w:tcW w:w="787" w:type="dxa"/>
            <w:shd w:val="clear" w:color="auto" w:fill="DDEBF7"/>
          </w:tcPr>
          <w:p w14:paraId="0A257FC2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3939" w:type="dxa"/>
            <w:shd w:val="clear" w:color="auto" w:fill="DDEBF7"/>
          </w:tcPr>
          <w:p w14:paraId="5BA2ECD9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hp elitebook 840 g5 16GB 256GB</w:t>
            </w:r>
          </w:p>
        </w:tc>
        <w:tc>
          <w:tcPr>
            <w:tcW w:w="1082" w:type="dxa"/>
            <w:shd w:val="clear" w:color="auto" w:fill="DDEBF7"/>
          </w:tcPr>
          <w:p w14:paraId="14652397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hp</w:t>
            </w:r>
          </w:p>
        </w:tc>
        <w:tc>
          <w:tcPr>
            <w:tcW w:w="1475" w:type="dxa"/>
            <w:shd w:val="clear" w:color="auto" w:fill="DDEBF7"/>
          </w:tcPr>
          <w:p w14:paraId="07131AC5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elitebook 840 g5</w:t>
            </w:r>
          </w:p>
        </w:tc>
        <w:tc>
          <w:tcPr>
            <w:tcW w:w="688" w:type="dxa"/>
            <w:shd w:val="clear" w:color="auto" w:fill="DDEBF7"/>
          </w:tcPr>
          <w:p w14:paraId="02F6B2EA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16GB</w:t>
            </w:r>
          </w:p>
        </w:tc>
        <w:tc>
          <w:tcPr>
            <w:tcW w:w="787" w:type="dxa"/>
            <w:shd w:val="clear" w:color="auto" w:fill="DDEBF7"/>
          </w:tcPr>
          <w:p w14:paraId="4D3A6917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256GB</w:t>
            </w:r>
          </w:p>
        </w:tc>
        <w:tc>
          <w:tcPr>
            <w:tcW w:w="638" w:type="dxa"/>
            <w:shd w:val="clear" w:color="auto" w:fill="DDEBF7"/>
          </w:tcPr>
          <w:p w14:paraId="54DE6608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100%</w:t>
            </w:r>
          </w:p>
        </w:tc>
      </w:tr>
      <w:tr w:rsidR="009328DA" w14:paraId="24A885FB" w14:textId="77777777" w:rsidTr="000B532B">
        <w:trPr>
          <w:cantSplit/>
          <w:trHeight w:val="638"/>
          <w:jc w:val="center"/>
        </w:trPr>
        <w:tc>
          <w:tcPr>
            <w:tcW w:w="540" w:type="dxa"/>
          </w:tcPr>
          <w:p w14:paraId="74D22DB8" w14:textId="77777777" w:rsidR="009328DA" w:rsidRDefault="009328DA" w:rsidP="000B532B">
            <w:pPr>
              <w:keepNext/>
            </w:pPr>
          </w:p>
        </w:tc>
        <w:tc>
          <w:tcPr>
            <w:tcW w:w="787" w:type="dxa"/>
          </w:tcPr>
          <w:p w14:paraId="3E30CFE0" w14:textId="77777777" w:rsidR="009328DA" w:rsidRDefault="009328DA" w:rsidP="000B532B">
            <w:pPr>
              <w:keepNext/>
            </w:pPr>
            <w:r>
              <w:rPr>
                <w:sz w:val="18"/>
              </w:rPr>
              <w:t>Jumia</w:t>
            </w:r>
          </w:p>
        </w:tc>
        <w:tc>
          <w:tcPr>
            <w:tcW w:w="3939" w:type="dxa"/>
          </w:tcPr>
          <w:p w14:paraId="71A38ABB" w14:textId="77777777" w:rsidR="009328DA" w:rsidRDefault="009328DA" w:rsidP="000B532B">
            <w:pPr>
              <w:keepNext/>
            </w:pPr>
            <w:r>
              <w:rPr>
                <w:sz w:val="18"/>
              </w:rPr>
              <w:t>Hp EliteBook 840 G5 Intel Core i5-8250U 16GB RAM 256GB SSD 14" Full HD Windows 11 Pro + Optical Mouse</w:t>
            </w:r>
          </w:p>
        </w:tc>
        <w:tc>
          <w:tcPr>
            <w:tcW w:w="1082" w:type="dxa"/>
          </w:tcPr>
          <w:p w14:paraId="2A0E1747" w14:textId="77777777" w:rsidR="009328DA" w:rsidRDefault="009328DA" w:rsidP="000B532B">
            <w:pPr>
              <w:keepNext/>
            </w:pPr>
            <w:r>
              <w:rPr>
                <w:sz w:val="18"/>
              </w:rPr>
              <w:t>hp</w:t>
            </w:r>
          </w:p>
        </w:tc>
        <w:tc>
          <w:tcPr>
            <w:tcW w:w="1475" w:type="dxa"/>
          </w:tcPr>
          <w:p w14:paraId="799FD5A2" w14:textId="77777777" w:rsidR="009328DA" w:rsidRDefault="009328DA" w:rsidP="000B532B">
            <w:pPr>
              <w:keepNext/>
            </w:pPr>
            <w:r>
              <w:rPr>
                <w:sz w:val="18"/>
              </w:rPr>
              <w:t>elitebook 840 g5</w:t>
            </w:r>
          </w:p>
        </w:tc>
        <w:tc>
          <w:tcPr>
            <w:tcW w:w="688" w:type="dxa"/>
          </w:tcPr>
          <w:p w14:paraId="03D395B3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16GB</w:t>
            </w:r>
          </w:p>
        </w:tc>
        <w:tc>
          <w:tcPr>
            <w:tcW w:w="787" w:type="dxa"/>
          </w:tcPr>
          <w:p w14:paraId="6722B297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256GB</w:t>
            </w:r>
          </w:p>
        </w:tc>
        <w:tc>
          <w:tcPr>
            <w:tcW w:w="638" w:type="dxa"/>
          </w:tcPr>
          <w:p w14:paraId="392A3E65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100%</w:t>
            </w:r>
          </w:p>
        </w:tc>
      </w:tr>
      <w:tr w:rsidR="009328DA" w14:paraId="58552F0D" w14:textId="77777777" w:rsidTr="000B532B">
        <w:trPr>
          <w:cantSplit/>
          <w:trHeight w:val="638"/>
          <w:jc w:val="center"/>
        </w:trPr>
        <w:tc>
          <w:tcPr>
            <w:tcW w:w="540" w:type="dxa"/>
          </w:tcPr>
          <w:p w14:paraId="7028A720" w14:textId="77777777" w:rsidR="009328DA" w:rsidRDefault="009328DA" w:rsidP="000B532B"/>
        </w:tc>
        <w:tc>
          <w:tcPr>
            <w:tcW w:w="787" w:type="dxa"/>
          </w:tcPr>
          <w:p w14:paraId="62A078A0" w14:textId="77777777" w:rsidR="009328DA" w:rsidRDefault="009328DA" w:rsidP="000B532B">
            <w:r>
              <w:rPr>
                <w:sz w:val="18"/>
              </w:rPr>
              <w:t>Konga</w:t>
            </w:r>
          </w:p>
        </w:tc>
        <w:tc>
          <w:tcPr>
            <w:tcW w:w="3939" w:type="dxa"/>
          </w:tcPr>
          <w:p w14:paraId="414071A9" w14:textId="77777777" w:rsidR="009328DA" w:rsidRDefault="009328DA" w:rsidP="000B532B">
            <w:r>
              <w:rPr>
                <w:sz w:val="18"/>
              </w:rPr>
              <w:t>HP Elitebook 840 G5 Intel Core i5 - SSD - 16GB RAM - 256GB ROM - Backlit Keyboard - Windows 11</w:t>
            </w:r>
          </w:p>
        </w:tc>
        <w:tc>
          <w:tcPr>
            <w:tcW w:w="1082" w:type="dxa"/>
          </w:tcPr>
          <w:p w14:paraId="60552A92" w14:textId="77777777" w:rsidR="009328DA" w:rsidRDefault="009328DA" w:rsidP="000B532B">
            <w:r>
              <w:rPr>
                <w:sz w:val="18"/>
              </w:rPr>
              <w:t>hp</w:t>
            </w:r>
          </w:p>
        </w:tc>
        <w:tc>
          <w:tcPr>
            <w:tcW w:w="1475" w:type="dxa"/>
          </w:tcPr>
          <w:p w14:paraId="3E4F1C80" w14:textId="77777777" w:rsidR="009328DA" w:rsidRDefault="009328DA" w:rsidP="000B532B">
            <w:r>
              <w:rPr>
                <w:sz w:val="18"/>
              </w:rPr>
              <w:t>elitebook 840 g5</w:t>
            </w:r>
          </w:p>
        </w:tc>
        <w:tc>
          <w:tcPr>
            <w:tcW w:w="688" w:type="dxa"/>
          </w:tcPr>
          <w:p w14:paraId="7C051ED5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16GB</w:t>
            </w:r>
          </w:p>
        </w:tc>
        <w:tc>
          <w:tcPr>
            <w:tcW w:w="787" w:type="dxa"/>
          </w:tcPr>
          <w:p w14:paraId="6B7CC464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256GB</w:t>
            </w:r>
          </w:p>
        </w:tc>
        <w:tc>
          <w:tcPr>
            <w:tcW w:w="638" w:type="dxa"/>
          </w:tcPr>
          <w:p w14:paraId="2C8729A3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9328DA" w14:paraId="0B5A42FF" w14:textId="77777777" w:rsidTr="000B532B">
        <w:trPr>
          <w:cantSplit/>
          <w:trHeight w:val="387"/>
          <w:jc w:val="center"/>
        </w:trPr>
        <w:tc>
          <w:tcPr>
            <w:tcW w:w="540" w:type="dxa"/>
            <w:shd w:val="clear" w:color="auto" w:fill="DDEBF7"/>
          </w:tcPr>
          <w:p w14:paraId="56FAE195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P06</w:t>
            </w:r>
          </w:p>
        </w:tc>
        <w:tc>
          <w:tcPr>
            <w:tcW w:w="787" w:type="dxa"/>
            <w:shd w:val="clear" w:color="auto" w:fill="DDEBF7"/>
          </w:tcPr>
          <w:p w14:paraId="71AD057D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3939" w:type="dxa"/>
            <w:shd w:val="clear" w:color="auto" w:fill="DDEBF7"/>
          </w:tcPr>
          <w:p w14:paraId="15B88FFD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hp elitebook 840 g6 16GB 1TB</w:t>
            </w:r>
          </w:p>
        </w:tc>
        <w:tc>
          <w:tcPr>
            <w:tcW w:w="1082" w:type="dxa"/>
            <w:shd w:val="clear" w:color="auto" w:fill="DDEBF7"/>
          </w:tcPr>
          <w:p w14:paraId="64788EE3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hp</w:t>
            </w:r>
          </w:p>
        </w:tc>
        <w:tc>
          <w:tcPr>
            <w:tcW w:w="1475" w:type="dxa"/>
            <w:shd w:val="clear" w:color="auto" w:fill="DDEBF7"/>
          </w:tcPr>
          <w:p w14:paraId="000E7A3A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elitebook 840 g6</w:t>
            </w:r>
          </w:p>
        </w:tc>
        <w:tc>
          <w:tcPr>
            <w:tcW w:w="688" w:type="dxa"/>
            <w:shd w:val="clear" w:color="auto" w:fill="DDEBF7"/>
          </w:tcPr>
          <w:p w14:paraId="4673BBCA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16GB</w:t>
            </w:r>
          </w:p>
        </w:tc>
        <w:tc>
          <w:tcPr>
            <w:tcW w:w="787" w:type="dxa"/>
            <w:shd w:val="clear" w:color="auto" w:fill="DDEBF7"/>
          </w:tcPr>
          <w:p w14:paraId="60F8217A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1TB</w:t>
            </w:r>
          </w:p>
        </w:tc>
        <w:tc>
          <w:tcPr>
            <w:tcW w:w="638" w:type="dxa"/>
            <w:shd w:val="clear" w:color="auto" w:fill="DDEBF7"/>
          </w:tcPr>
          <w:p w14:paraId="2A293EC8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100%</w:t>
            </w:r>
          </w:p>
        </w:tc>
      </w:tr>
      <w:tr w:rsidR="009328DA" w14:paraId="7A9E8A06" w14:textId="77777777" w:rsidTr="000B532B">
        <w:trPr>
          <w:cantSplit/>
          <w:trHeight w:val="880"/>
          <w:jc w:val="center"/>
        </w:trPr>
        <w:tc>
          <w:tcPr>
            <w:tcW w:w="540" w:type="dxa"/>
          </w:tcPr>
          <w:p w14:paraId="20C8D6ED" w14:textId="77777777" w:rsidR="009328DA" w:rsidRDefault="009328DA" w:rsidP="000B532B">
            <w:pPr>
              <w:keepNext/>
            </w:pPr>
          </w:p>
        </w:tc>
        <w:tc>
          <w:tcPr>
            <w:tcW w:w="787" w:type="dxa"/>
          </w:tcPr>
          <w:p w14:paraId="53EA14F8" w14:textId="77777777" w:rsidR="009328DA" w:rsidRDefault="009328DA" w:rsidP="000B532B">
            <w:pPr>
              <w:keepNext/>
            </w:pPr>
            <w:r>
              <w:rPr>
                <w:sz w:val="18"/>
              </w:rPr>
              <w:t>Jumia</w:t>
            </w:r>
          </w:p>
        </w:tc>
        <w:tc>
          <w:tcPr>
            <w:tcW w:w="3939" w:type="dxa"/>
          </w:tcPr>
          <w:p w14:paraId="563343E3" w14:textId="77777777" w:rsidR="009328DA" w:rsidRDefault="009328DA" w:rsidP="000B532B">
            <w:pPr>
              <w:keepNext/>
            </w:pPr>
            <w:r>
              <w:rPr>
                <w:sz w:val="18"/>
              </w:rPr>
              <w:t>Hp EliteBook 840 G6 Intel Core I7 - TOUCHSCREEN - 16GB RAM/1TB SSD/Backlit Keyboard/FP Reader Windows 11 Pro + MOUSE &amp; LAPTOP STAND</w:t>
            </w:r>
          </w:p>
        </w:tc>
        <w:tc>
          <w:tcPr>
            <w:tcW w:w="1082" w:type="dxa"/>
          </w:tcPr>
          <w:p w14:paraId="07C0347C" w14:textId="77777777" w:rsidR="009328DA" w:rsidRDefault="009328DA" w:rsidP="000B532B">
            <w:pPr>
              <w:keepNext/>
            </w:pPr>
            <w:r>
              <w:rPr>
                <w:sz w:val="18"/>
              </w:rPr>
              <w:t>hp</w:t>
            </w:r>
          </w:p>
        </w:tc>
        <w:tc>
          <w:tcPr>
            <w:tcW w:w="1475" w:type="dxa"/>
          </w:tcPr>
          <w:p w14:paraId="73AA246D" w14:textId="77777777" w:rsidR="009328DA" w:rsidRDefault="009328DA" w:rsidP="000B532B">
            <w:pPr>
              <w:keepNext/>
            </w:pPr>
            <w:r>
              <w:rPr>
                <w:sz w:val="18"/>
              </w:rPr>
              <w:t>elitebook 840 g6</w:t>
            </w:r>
          </w:p>
        </w:tc>
        <w:tc>
          <w:tcPr>
            <w:tcW w:w="688" w:type="dxa"/>
          </w:tcPr>
          <w:p w14:paraId="61447051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16GB</w:t>
            </w:r>
          </w:p>
        </w:tc>
        <w:tc>
          <w:tcPr>
            <w:tcW w:w="787" w:type="dxa"/>
          </w:tcPr>
          <w:p w14:paraId="1995C40C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1TB</w:t>
            </w:r>
          </w:p>
        </w:tc>
        <w:tc>
          <w:tcPr>
            <w:tcW w:w="638" w:type="dxa"/>
          </w:tcPr>
          <w:p w14:paraId="218EB410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100%</w:t>
            </w:r>
          </w:p>
        </w:tc>
      </w:tr>
      <w:tr w:rsidR="009328DA" w14:paraId="522A11FF" w14:textId="77777777" w:rsidTr="000B532B">
        <w:trPr>
          <w:cantSplit/>
          <w:trHeight w:val="627"/>
          <w:jc w:val="center"/>
        </w:trPr>
        <w:tc>
          <w:tcPr>
            <w:tcW w:w="540" w:type="dxa"/>
          </w:tcPr>
          <w:p w14:paraId="2F21FB92" w14:textId="77777777" w:rsidR="009328DA" w:rsidRDefault="009328DA" w:rsidP="000B532B"/>
        </w:tc>
        <w:tc>
          <w:tcPr>
            <w:tcW w:w="787" w:type="dxa"/>
          </w:tcPr>
          <w:p w14:paraId="45BCDF63" w14:textId="77777777" w:rsidR="009328DA" w:rsidRDefault="009328DA" w:rsidP="000B532B">
            <w:r>
              <w:rPr>
                <w:sz w:val="18"/>
              </w:rPr>
              <w:t>Konga</w:t>
            </w:r>
          </w:p>
        </w:tc>
        <w:tc>
          <w:tcPr>
            <w:tcW w:w="3939" w:type="dxa"/>
          </w:tcPr>
          <w:p w14:paraId="79D2C083" w14:textId="77777777" w:rsidR="009328DA" w:rsidRDefault="009328DA" w:rsidP="000B532B">
            <w:r>
              <w:rPr>
                <w:sz w:val="18"/>
              </w:rPr>
              <w:t>HP Elitebook 840 G6 - Intel Core I5 -16GB RAM /1tb Ssd - backlit Keyboard - Windows 11 Pro + Gift</w:t>
            </w:r>
          </w:p>
        </w:tc>
        <w:tc>
          <w:tcPr>
            <w:tcW w:w="1082" w:type="dxa"/>
          </w:tcPr>
          <w:p w14:paraId="253062D8" w14:textId="77777777" w:rsidR="009328DA" w:rsidRDefault="009328DA" w:rsidP="000B532B">
            <w:r>
              <w:rPr>
                <w:sz w:val="18"/>
              </w:rPr>
              <w:t>hp</w:t>
            </w:r>
          </w:p>
        </w:tc>
        <w:tc>
          <w:tcPr>
            <w:tcW w:w="1475" w:type="dxa"/>
          </w:tcPr>
          <w:p w14:paraId="4C4CB8AF" w14:textId="77777777" w:rsidR="009328DA" w:rsidRDefault="009328DA" w:rsidP="000B532B">
            <w:r>
              <w:rPr>
                <w:sz w:val="18"/>
              </w:rPr>
              <w:t>elitebook 840 g6</w:t>
            </w:r>
          </w:p>
        </w:tc>
        <w:tc>
          <w:tcPr>
            <w:tcW w:w="688" w:type="dxa"/>
          </w:tcPr>
          <w:p w14:paraId="3655DE9A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16GB</w:t>
            </w:r>
          </w:p>
        </w:tc>
        <w:tc>
          <w:tcPr>
            <w:tcW w:w="787" w:type="dxa"/>
          </w:tcPr>
          <w:p w14:paraId="1749894C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1TB</w:t>
            </w:r>
          </w:p>
        </w:tc>
        <w:tc>
          <w:tcPr>
            <w:tcW w:w="638" w:type="dxa"/>
          </w:tcPr>
          <w:p w14:paraId="7B24E9CB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9328DA" w14:paraId="60CBF7C8" w14:textId="77777777" w:rsidTr="000B532B">
        <w:trPr>
          <w:cantSplit/>
          <w:trHeight w:val="398"/>
          <w:jc w:val="center"/>
        </w:trPr>
        <w:tc>
          <w:tcPr>
            <w:tcW w:w="540" w:type="dxa"/>
            <w:shd w:val="clear" w:color="auto" w:fill="DDEBF7"/>
          </w:tcPr>
          <w:p w14:paraId="33014A37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P07</w:t>
            </w:r>
          </w:p>
        </w:tc>
        <w:tc>
          <w:tcPr>
            <w:tcW w:w="787" w:type="dxa"/>
            <w:shd w:val="clear" w:color="auto" w:fill="DDEBF7"/>
          </w:tcPr>
          <w:p w14:paraId="5388ED02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3939" w:type="dxa"/>
            <w:shd w:val="clear" w:color="auto" w:fill="DDEBF7"/>
          </w:tcPr>
          <w:p w14:paraId="46F93513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hp elitebook 840 g6 8GB 256GB</w:t>
            </w:r>
          </w:p>
        </w:tc>
        <w:tc>
          <w:tcPr>
            <w:tcW w:w="1082" w:type="dxa"/>
            <w:shd w:val="clear" w:color="auto" w:fill="DDEBF7"/>
          </w:tcPr>
          <w:p w14:paraId="61760174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hp</w:t>
            </w:r>
          </w:p>
        </w:tc>
        <w:tc>
          <w:tcPr>
            <w:tcW w:w="1475" w:type="dxa"/>
            <w:shd w:val="clear" w:color="auto" w:fill="DDEBF7"/>
          </w:tcPr>
          <w:p w14:paraId="07229A08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elitebook 840 g6</w:t>
            </w:r>
          </w:p>
        </w:tc>
        <w:tc>
          <w:tcPr>
            <w:tcW w:w="688" w:type="dxa"/>
            <w:shd w:val="clear" w:color="auto" w:fill="DDEBF7"/>
          </w:tcPr>
          <w:p w14:paraId="557BE50B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8GB</w:t>
            </w:r>
          </w:p>
        </w:tc>
        <w:tc>
          <w:tcPr>
            <w:tcW w:w="787" w:type="dxa"/>
            <w:shd w:val="clear" w:color="auto" w:fill="DDEBF7"/>
          </w:tcPr>
          <w:p w14:paraId="0D0EC36C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256GB</w:t>
            </w:r>
          </w:p>
        </w:tc>
        <w:tc>
          <w:tcPr>
            <w:tcW w:w="638" w:type="dxa"/>
            <w:shd w:val="clear" w:color="auto" w:fill="DDEBF7"/>
          </w:tcPr>
          <w:p w14:paraId="0A6BB358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100%</w:t>
            </w:r>
          </w:p>
        </w:tc>
      </w:tr>
      <w:tr w:rsidR="009328DA" w14:paraId="3E1DAAF7" w14:textId="77777777" w:rsidTr="000B532B">
        <w:trPr>
          <w:cantSplit/>
          <w:trHeight w:val="627"/>
          <w:jc w:val="center"/>
        </w:trPr>
        <w:tc>
          <w:tcPr>
            <w:tcW w:w="540" w:type="dxa"/>
          </w:tcPr>
          <w:p w14:paraId="0BED9212" w14:textId="77777777" w:rsidR="009328DA" w:rsidRDefault="009328DA" w:rsidP="000B532B">
            <w:pPr>
              <w:keepNext/>
            </w:pPr>
          </w:p>
        </w:tc>
        <w:tc>
          <w:tcPr>
            <w:tcW w:w="787" w:type="dxa"/>
          </w:tcPr>
          <w:p w14:paraId="34096AEC" w14:textId="77777777" w:rsidR="009328DA" w:rsidRDefault="009328DA" w:rsidP="000B532B">
            <w:pPr>
              <w:keepNext/>
            </w:pPr>
            <w:r>
              <w:rPr>
                <w:sz w:val="18"/>
              </w:rPr>
              <w:t>Jumia</w:t>
            </w:r>
          </w:p>
        </w:tc>
        <w:tc>
          <w:tcPr>
            <w:tcW w:w="3939" w:type="dxa"/>
          </w:tcPr>
          <w:p w14:paraId="6857A3EB" w14:textId="77777777" w:rsidR="009328DA" w:rsidRDefault="009328DA" w:rsidP="000B532B">
            <w:pPr>
              <w:keepNext/>
            </w:pPr>
            <w:r>
              <w:rPr>
                <w:sz w:val="18"/>
              </w:rPr>
              <w:t>Hp EliteBook 840 G6 TOUCHSCREEN Corei5-8GB RAM/256GB SSD/ "14.0"Screen/Backlit Keyboard/FP Reader WIN 11 Pro</w:t>
            </w:r>
          </w:p>
        </w:tc>
        <w:tc>
          <w:tcPr>
            <w:tcW w:w="1082" w:type="dxa"/>
          </w:tcPr>
          <w:p w14:paraId="05385374" w14:textId="77777777" w:rsidR="009328DA" w:rsidRDefault="009328DA" w:rsidP="000B532B">
            <w:pPr>
              <w:keepNext/>
            </w:pPr>
            <w:r>
              <w:rPr>
                <w:sz w:val="18"/>
              </w:rPr>
              <w:t>hp</w:t>
            </w:r>
          </w:p>
        </w:tc>
        <w:tc>
          <w:tcPr>
            <w:tcW w:w="1475" w:type="dxa"/>
          </w:tcPr>
          <w:p w14:paraId="5CE63DE4" w14:textId="77777777" w:rsidR="009328DA" w:rsidRDefault="009328DA" w:rsidP="000B532B">
            <w:pPr>
              <w:keepNext/>
            </w:pPr>
            <w:r>
              <w:rPr>
                <w:sz w:val="18"/>
              </w:rPr>
              <w:t>elitebook 840 g6</w:t>
            </w:r>
          </w:p>
        </w:tc>
        <w:tc>
          <w:tcPr>
            <w:tcW w:w="688" w:type="dxa"/>
          </w:tcPr>
          <w:p w14:paraId="07E128E0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8GB</w:t>
            </w:r>
          </w:p>
        </w:tc>
        <w:tc>
          <w:tcPr>
            <w:tcW w:w="787" w:type="dxa"/>
          </w:tcPr>
          <w:p w14:paraId="63E9D311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256GB</w:t>
            </w:r>
          </w:p>
        </w:tc>
        <w:tc>
          <w:tcPr>
            <w:tcW w:w="638" w:type="dxa"/>
          </w:tcPr>
          <w:p w14:paraId="1C532E23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100%</w:t>
            </w:r>
          </w:p>
        </w:tc>
      </w:tr>
      <w:tr w:rsidR="009328DA" w14:paraId="18626A66" w14:textId="77777777" w:rsidTr="000B532B">
        <w:trPr>
          <w:cantSplit/>
          <w:trHeight w:val="638"/>
          <w:jc w:val="center"/>
        </w:trPr>
        <w:tc>
          <w:tcPr>
            <w:tcW w:w="540" w:type="dxa"/>
          </w:tcPr>
          <w:p w14:paraId="13348CB1" w14:textId="77777777" w:rsidR="009328DA" w:rsidRDefault="009328DA" w:rsidP="000B532B"/>
        </w:tc>
        <w:tc>
          <w:tcPr>
            <w:tcW w:w="787" w:type="dxa"/>
          </w:tcPr>
          <w:p w14:paraId="6206164D" w14:textId="77777777" w:rsidR="009328DA" w:rsidRDefault="009328DA" w:rsidP="000B532B">
            <w:r>
              <w:rPr>
                <w:sz w:val="18"/>
              </w:rPr>
              <w:t>Konga</w:t>
            </w:r>
          </w:p>
        </w:tc>
        <w:tc>
          <w:tcPr>
            <w:tcW w:w="3939" w:type="dxa"/>
          </w:tcPr>
          <w:p w14:paraId="1E926410" w14:textId="77777777" w:rsidR="009328DA" w:rsidRDefault="009328DA" w:rsidP="000B532B">
            <w:r>
              <w:rPr>
                <w:sz w:val="18"/>
              </w:rPr>
              <w:t>HP Elitebook 840 G6 - 8gb Ram - 256gb Ssd - Intelcore I5 - Backlit Keyboard - Fp Reader - Win 11</w:t>
            </w:r>
          </w:p>
        </w:tc>
        <w:tc>
          <w:tcPr>
            <w:tcW w:w="1082" w:type="dxa"/>
          </w:tcPr>
          <w:p w14:paraId="7115765A" w14:textId="77777777" w:rsidR="009328DA" w:rsidRDefault="009328DA" w:rsidP="000B532B">
            <w:r>
              <w:rPr>
                <w:sz w:val="18"/>
              </w:rPr>
              <w:t>hp</w:t>
            </w:r>
          </w:p>
        </w:tc>
        <w:tc>
          <w:tcPr>
            <w:tcW w:w="1475" w:type="dxa"/>
          </w:tcPr>
          <w:p w14:paraId="5F6A51E8" w14:textId="77777777" w:rsidR="009328DA" w:rsidRDefault="009328DA" w:rsidP="000B532B">
            <w:r>
              <w:rPr>
                <w:sz w:val="18"/>
              </w:rPr>
              <w:t>elitebook 840 g6</w:t>
            </w:r>
          </w:p>
        </w:tc>
        <w:tc>
          <w:tcPr>
            <w:tcW w:w="688" w:type="dxa"/>
          </w:tcPr>
          <w:p w14:paraId="0CD50AD3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8GB</w:t>
            </w:r>
          </w:p>
        </w:tc>
        <w:tc>
          <w:tcPr>
            <w:tcW w:w="787" w:type="dxa"/>
          </w:tcPr>
          <w:p w14:paraId="640CF673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256GB</w:t>
            </w:r>
          </w:p>
        </w:tc>
        <w:tc>
          <w:tcPr>
            <w:tcW w:w="638" w:type="dxa"/>
          </w:tcPr>
          <w:p w14:paraId="605783A6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9328DA" w14:paraId="5CB90CDA" w14:textId="77777777" w:rsidTr="000B532B">
        <w:trPr>
          <w:cantSplit/>
          <w:trHeight w:val="387"/>
          <w:jc w:val="center"/>
        </w:trPr>
        <w:tc>
          <w:tcPr>
            <w:tcW w:w="540" w:type="dxa"/>
            <w:shd w:val="clear" w:color="auto" w:fill="DDEBF7"/>
          </w:tcPr>
          <w:p w14:paraId="12987E89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lastRenderedPageBreak/>
              <w:t>P08</w:t>
            </w:r>
          </w:p>
        </w:tc>
        <w:tc>
          <w:tcPr>
            <w:tcW w:w="787" w:type="dxa"/>
            <w:shd w:val="clear" w:color="auto" w:fill="DDEBF7"/>
          </w:tcPr>
          <w:p w14:paraId="7F3AF913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3939" w:type="dxa"/>
            <w:shd w:val="clear" w:color="auto" w:fill="DDEBF7"/>
          </w:tcPr>
          <w:p w14:paraId="14724DA8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hp envy 14 x360 16GB 1TB</w:t>
            </w:r>
          </w:p>
        </w:tc>
        <w:tc>
          <w:tcPr>
            <w:tcW w:w="1082" w:type="dxa"/>
            <w:shd w:val="clear" w:color="auto" w:fill="DDEBF7"/>
          </w:tcPr>
          <w:p w14:paraId="0019F456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hp</w:t>
            </w:r>
          </w:p>
        </w:tc>
        <w:tc>
          <w:tcPr>
            <w:tcW w:w="1475" w:type="dxa"/>
            <w:shd w:val="clear" w:color="auto" w:fill="DDEBF7"/>
          </w:tcPr>
          <w:p w14:paraId="7EBF3399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envy 14 x360</w:t>
            </w:r>
          </w:p>
        </w:tc>
        <w:tc>
          <w:tcPr>
            <w:tcW w:w="688" w:type="dxa"/>
            <w:shd w:val="clear" w:color="auto" w:fill="DDEBF7"/>
          </w:tcPr>
          <w:p w14:paraId="082B62CF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16GB</w:t>
            </w:r>
          </w:p>
        </w:tc>
        <w:tc>
          <w:tcPr>
            <w:tcW w:w="787" w:type="dxa"/>
            <w:shd w:val="clear" w:color="auto" w:fill="DDEBF7"/>
          </w:tcPr>
          <w:p w14:paraId="037A4172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1TB</w:t>
            </w:r>
          </w:p>
        </w:tc>
        <w:tc>
          <w:tcPr>
            <w:tcW w:w="638" w:type="dxa"/>
            <w:shd w:val="clear" w:color="auto" w:fill="DDEBF7"/>
          </w:tcPr>
          <w:p w14:paraId="042D6645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100%</w:t>
            </w:r>
          </w:p>
        </w:tc>
      </w:tr>
      <w:tr w:rsidR="009328DA" w14:paraId="4D87E988" w14:textId="77777777" w:rsidTr="000B532B">
        <w:trPr>
          <w:cantSplit/>
          <w:trHeight w:val="638"/>
          <w:jc w:val="center"/>
        </w:trPr>
        <w:tc>
          <w:tcPr>
            <w:tcW w:w="540" w:type="dxa"/>
          </w:tcPr>
          <w:p w14:paraId="422EF258" w14:textId="77777777" w:rsidR="009328DA" w:rsidRDefault="009328DA" w:rsidP="000B532B">
            <w:pPr>
              <w:keepNext/>
            </w:pPr>
          </w:p>
        </w:tc>
        <w:tc>
          <w:tcPr>
            <w:tcW w:w="787" w:type="dxa"/>
          </w:tcPr>
          <w:p w14:paraId="1E13EA12" w14:textId="77777777" w:rsidR="009328DA" w:rsidRDefault="009328DA" w:rsidP="000B532B">
            <w:pPr>
              <w:keepNext/>
            </w:pPr>
            <w:r>
              <w:rPr>
                <w:sz w:val="18"/>
              </w:rPr>
              <w:t>Jumia</w:t>
            </w:r>
          </w:p>
        </w:tc>
        <w:tc>
          <w:tcPr>
            <w:tcW w:w="3939" w:type="dxa"/>
          </w:tcPr>
          <w:p w14:paraId="7D076EAE" w14:textId="77777777" w:rsidR="009328DA" w:rsidRDefault="009328DA" w:rsidP="000B532B">
            <w:pPr>
              <w:keepNext/>
            </w:pPr>
            <w:r>
              <w:rPr>
                <w:sz w:val="18"/>
              </w:rPr>
              <w:t>Hp ENVY 14 X360 13TH GEN INTEL CORE I7 16GB RAM 1TB SSD BACKLIT KEYBOARD FP READER WINS 11</w:t>
            </w:r>
          </w:p>
        </w:tc>
        <w:tc>
          <w:tcPr>
            <w:tcW w:w="1082" w:type="dxa"/>
          </w:tcPr>
          <w:p w14:paraId="212E079E" w14:textId="77777777" w:rsidR="009328DA" w:rsidRDefault="009328DA" w:rsidP="000B532B">
            <w:pPr>
              <w:keepNext/>
            </w:pPr>
            <w:r>
              <w:rPr>
                <w:sz w:val="18"/>
              </w:rPr>
              <w:t>hp</w:t>
            </w:r>
          </w:p>
        </w:tc>
        <w:tc>
          <w:tcPr>
            <w:tcW w:w="1475" w:type="dxa"/>
          </w:tcPr>
          <w:p w14:paraId="7DE6FC5B" w14:textId="77777777" w:rsidR="009328DA" w:rsidRDefault="009328DA" w:rsidP="000B532B">
            <w:pPr>
              <w:keepNext/>
            </w:pPr>
            <w:r>
              <w:rPr>
                <w:sz w:val="18"/>
              </w:rPr>
              <w:t>envy 14 x360</w:t>
            </w:r>
          </w:p>
        </w:tc>
        <w:tc>
          <w:tcPr>
            <w:tcW w:w="688" w:type="dxa"/>
          </w:tcPr>
          <w:p w14:paraId="216C2599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16GB</w:t>
            </w:r>
          </w:p>
        </w:tc>
        <w:tc>
          <w:tcPr>
            <w:tcW w:w="787" w:type="dxa"/>
          </w:tcPr>
          <w:p w14:paraId="4CEB1FD8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1TB</w:t>
            </w:r>
          </w:p>
        </w:tc>
        <w:tc>
          <w:tcPr>
            <w:tcW w:w="638" w:type="dxa"/>
          </w:tcPr>
          <w:p w14:paraId="73318353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100%</w:t>
            </w:r>
          </w:p>
        </w:tc>
      </w:tr>
      <w:tr w:rsidR="009328DA" w14:paraId="0DBA97C0" w14:textId="77777777" w:rsidTr="000B532B">
        <w:trPr>
          <w:cantSplit/>
          <w:trHeight w:val="627"/>
          <w:jc w:val="center"/>
        </w:trPr>
        <w:tc>
          <w:tcPr>
            <w:tcW w:w="540" w:type="dxa"/>
          </w:tcPr>
          <w:p w14:paraId="7216F346" w14:textId="77777777" w:rsidR="009328DA" w:rsidRDefault="009328DA" w:rsidP="000B532B"/>
        </w:tc>
        <w:tc>
          <w:tcPr>
            <w:tcW w:w="787" w:type="dxa"/>
          </w:tcPr>
          <w:p w14:paraId="757FC1B5" w14:textId="77777777" w:rsidR="009328DA" w:rsidRDefault="009328DA" w:rsidP="000B532B">
            <w:r>
              <w:rPr>
                <w:sz w:val="18"/>
              </w:rPr>
              <w:t>Konga</w:t>
            </w:r>
          </w:p>
        </w:tc>
        <w:tc>
          <w:tcPr>
            <w:tcW w:w="3939" w:type="dxa"/>
          </w:tcPr>
          <w:p w14:paraId="41373191" w14:textId="77777777" w:rsidR="009328DA" w:rsidRDefault="009328DA" w:rsidP="000B532B">
            <w:r>
              <w:rPr>
                <w:sz w:val="18"/>
              </w:rPr>
              <w:t>Envy 14 X360 13th Gen Core I7 - 16GB RAM - 1TB SSD Backlit Keyboard Fp Reader Wins 11</w:t>
            </w:r>
          </w:p>
        </w:tc>
        <w:tc>
          <w:tcPr>
            <w:tcW w:w="1082" w:type="dxa"/>
          </w:tcPr>
          <w:p w14:paraId="7D756868" w14:textId="77777777" w:rsidR="009328DA" w:rsidRDefault="009328DA" w:rsidP="000B532B">
            <w:r>
              <w:rPr>
                <w:sz w:val="18"/>
              </w:rPr>
              <w:t>—</w:t>
            </w:r>
          </w:p>
        </w:tc>
        <w:tc>
          <w:tcPr>
            <w:tcW w:w="1475" w:type="dxa"/>
          </w:tcPr>
          <w:p w14:paraId="1C334ABB" w14:textId="77777777" w:rsidR="009328DA" w:rsidRDefault="009328DA" w:rsidP="000B532B">
            <w:r>
              <w:rPr>
                <w:sz w:val="18"/>
              </w:rPr>
              <w:t>envy 14 x360</w:t>
            </w:r>
          </w:p>
        </w:tc>
        <w:tc>
          <w:tcPr>
            <w:tcW w:w="688" w:type="dxa"/>
          </w:tcPr>
          <w:p w14:paraId="76C69F9A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16GB</w:t>
            </w:r>
          </w:p>
        </w:tc>
        <w:tc>
          <w:tcPr>
            <w:tcW w:w="787" w:type="dxa"/>
          </w:tcPr>
          <w:p w14:paraId="3CE5D593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1TB</w:t>
            </w:r>
          </w:p>
        </w:tc>
        <w:tc>
          <w:tcPr>
            <w:tcW w:w="638" w:type="dxa"/>
          </w:tcPr>
          <w:p w14:paraId="583F4157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75%</w:t>
            </w:r>
          </w:p>
        </w:tc>
      </w:tr>
      <w:tr w:rsidR="009328DA" w14:paraId="6ADE2431" w14:textId="77777777" w:rsidTr="000B532B">
        <w:trPr>
          <w:cantSplit/>
          <w:trHeight w:val="387"/>
          <w:jc w:val="center"/>
        </w:trPr>
        <w:tc>
          <w:tcPr>
            <w:tcW w:w="540" w:type="dxa"/>
            <w:shd w:val="clear" w:color="auto" w:fill="DDEBF7"/>
          </w:tcPr>
          <w:p w14:paraId="4A5C5EDE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P09</w:t>
            </w:r>
          </w:p>
        </w:tc>
        <w:tc>
          <w:tcPr>
            <w:tcW w:w="787" w:type="dxa"/>
            <w:shd w:val="clear" w:color="auto" w:fill="DDEBF7"/>
          </w:tcPr>
          <w:p w14:paraId="54B03460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3939" w:type="dxa"/>
            <w:shd w:val="clear" w:color="auto" w:fill="DDEBF7"/>
          </w:tcPr>
          <w:p w14:paraId="06D63CE4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lenovo ideapad 1 8GB 256GB</w:t>
            </w:r>
          </w:p>
        </w:tc>
        <w:tc>
          <w:tcPr>
            <w:tcW w:w="1082" w:type="dxa"/>
            <w:shd w:val="clear" w:color="auto" w:fill="DDEBF7"/>
          </w:tcPr>
          <w:p w14:paraId="63EAAD86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lenovo</w:t>
            </w:r>
          </w:p>
        </w:tc>
        <w:tc>
          <w:tcPr>
            <w:tcW w:w="1475" w:type="dxa"/>
            <w:shd w:val="clear" w:color="auto" w:fill="DDEBF7"/>
          </w:tcPr>
          <w:p w14:paraId="3D0FDE73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ideapad 1</w:t>
            </w:r>
          </w:p>
        </w:tc>
        <w:tc>
          <w:tcPr>
            <w:tcW w:w="688" w:type="dxa"/>
            <w:shd w:val="clear" w:color="auto" w:fill="DDEBF7"/>
          </w:tcPr>
          <w:p w14:paraId="24D5A36B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8GB</w:t>
            </w:r>
          </w:p>
        </w:tc>
        <w:tc>
          <w:tcPr>
            <w:tcW w:w="787" w:type="dxa"/>
            <w:shd w:val="clear" w:color="auto" w:fill="DDEBF7"/>
          </w:tcPr>
          <w:p w14:paraId="32EAF7D8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256GB</w:t>
            </w:r>
          </w:p>
        </w:tc>
        <w:tc>
          <w:tcPr>
            <w:tcW w:w="638" w:type="dxa"/>
            <w:shd w:val="clear" w:color="auto" w:fill="DDEBF7"/>
          </w:tcPr>
          <w:p w14:paraId="7B32E73E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100%</w:t>
            </w:r>
          </w:p>
        </w:tc>
      </w:tr>
      <w:tr w:rsidR="009328DA" w14:paraId="74278356" w14:textId="77777777" w:rsidTr="000B532B">
        <w:trPr>
          <w:cantSplit/>
          <w:trHeight w:val="638"/>
          <w:jc w:val="center"/>
        </w:trPr>
        <w:tc>
          <w:tcPr>
            <w:tcW w:w="540" w:type="dxa"/>
          </w:tcPr>
          <w:p w14:paraId="671F5094" w14:textId="77777777" w:rsidR="009328DA" w:rsidRDefault="009328DA" w:rsidP="000B532B">
            <w:pPr>
              <w:keepNext/>
            </w:pPr>
          </w:p>
        </w:tc>
        <w:tc>
          <w:tcPr>
            <w:tcW w:w="787" w:type="dxa"/>
          </w:tcPr>
          <w:p w14:paraId="37632372" w14:textId="77777777" w:rsidR="009328DA" w:rsidRDefault="009328DA" w:rsidP="000B532B">
            <w:pPr>
              <w:keepNext/>
            </w:pPr>
            <w:r>
              <w:rPr>
                <w:sz w:val="18"/>
              </w:rPr>
              <w:t>Slot</w:t>
            </w:r>
          </w:p>
        </w:tc>
        <w:tc>
          <w:tcPr>
            <w:tcW w:w="3939" w:type="dxa"/>
          </w:tcPr>
          <w:p w14:paraId="7153928B" w14:textId="77777777" w:rsidR="009328DA" w:rsidRDefault="009328DA" w:rsidP="000B532B">
            <w:pPr>
              <w:keepNext/>
            </w:pPr>
            <w:r>
              <w:rPr>
                <w:sz w:val="18"/>
              </w:rPr>
              <w:t>LENOVO IDEAPAD 1 (CELERON N4500/8GB DDR4 /256GB SSD/15.6" FHD/FREEDOS)</w:t>
            </w:r>
          </w:p>
        </w:tc>
        <w:tc>
          <w:tcPr>
            <w:tcW w:w="1082" w:type="dxa"/>
          </w:tcPr>
          <w:p w14:paraId="2E29DF4D" w14:textId="77777777" w:rsidR="009328DA" w:rsidRDefault="009328DA" w:rsidP="000B532B">
            <w:pPr>
              <w:keepNext/>
            </w:pPr>
            <w:r>
              <w:rPr>
                <w:sz w:val="18"/>
              </w:rPr>
              <w:t>lenovo</w:t>
            </w:r>
          </w:p>
        </w:tc>
        <w:tc>
          <w:tcPr>
            <w:tcW w:w="1475" w:type="dxa"/>
          </w:tcPr>
          <w:p w14:paraId="176849BE" w14:textId="77777777" w:rsidR="009328DA" w:rsidRDefault="009328DA" w:rsidP="000B532B">
            <w:pPr>
              <w:keepNext/>
            </w:pPr>
            <w:r>
              <w:rPr>
                <w:sz w:val="18"/>
              </w:rPr>
              <w:t>ideapad 1</w:t>
            </w:r>
          </w:p>
        </w:tc>
        <w:tc>
          <w:tcPr>
            <w:tcW w:w="688" w:type="dxa"/>
          </w:tcPr>
          <w:p w14:paraId="16E1BD6A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8GB</w:t>
            </w:r>
          </w:p>
        </w:tc>
        <w:tc>
          <w:tcPr>
            <w:tcW w:w="787" w:type="dxa"/>
          </w:tcPr>
          <w:p w14:paraId="6D2C589B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256GB</w:t>
            </w:r>
          </w:p>
        </w:tc>
        <w:tc>
          <w:tcPr>
            <w:tcW w:w="638" w:type="dxa"/>
          </w:tcPr>
          <w:p w14:paraId="59502EFD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100%</w:t>
            </w:r>
          </w:p>
        </w:tc>
      </w:tr>
      <w:tr w:rsidR="009328DA" w14:paraId="2B98155E" w14:textId="77777777" w:rsidTr="000B532B">
        <w:trPr>
          <w:cantSplit/>
          <w:trHeight w:val="638"/>
          <w:jc w:val="center"/>
        </w:trPr>
        <w:tc>
          <w:tcPr>
            <w:tcW w:w="540" w:type="dxa"/>
          </w:tcPr>
          <w:p w14:paraId="2AE67BDF" w14:textId="77777777" w:rsidR="009328DA" w:rsidRDefault="009328DA" w:rsidP="000B532B"/>
        </w:tc>
        <w:tc>
          <w:tcPr>
            <w:tcW w:w="787" w:type="dxa"/>
          </w:tcPr>
          <w:p w14:paraId="672AD6C7" w14:textId="77777777" w:rsidR="009328DA" w:rsidRDefault="009328DA" w:rsidP="000B532B">
            <w:r>
              <w:rPr>
                <w:sz w:val="18"/>
              </w:rPr>
              <w:t>Jumia</w:t>
            </w:r>
          </w:p>
        </w:tc>
        <w:tc>
          <w:tcPr>
            <w:tcW w:w="3939" w:type="dxa"/>
          </w:tcPr>
          <w:p w14:paraId="717E760B" w14:textId="77777777" w:rsidR="009328DA" w:rsidRDefault="009328DA" w:rsidP="000B532B">
            <w:r>
              <w:rPr>
                <w:sz w:val="18"/>
              </w:rPr>
              <w:t>Lenovo IDEAPAD 1 INTEL CELERON n4200 8GB RAM 256GB SSD 15.6"FHD WINDOWS 11</w:t>
            </w:r>
          </w:p>
        </w:tc>
        <w:tc>
          <w:tcPr>
            <w:tcW w:w="1082" w:type="dxa"/>
          </w:tcPr>
          <w:p w14:paraId="1B837777" w14:textId="77777777" w:rsidR="009328DA" w:rsidRDefault="009328DA" w:rsidP="000B532B">
            <w:r>
              <w:rPr>
                <w:sz w:val="18"/>
              </w:rPr>
              <w:t>lenovo</w:t>
            </w:r>
          </w:p>
        </w:tc>
        <w:tc>
          <w:tcPr>
            <w:tcW w:w="1475" w:type="dxa"/>
          </w:tcPr>
          <w:p w14:paraId="1D8AC043" w14:textId="77777777" w:rsidR="009328DA" w:rsidRDefault="009328DA" w:rsidP="000B532B">
            <w:r>
              <w:rPr>
                <w:sz w:val="18"/>
              </w:rPr>
              <w:t>ideapad 1</w:t>
            </w:r>
          </w:p>
        </w:tc>
        <w:tc>
          <w:tcPr>
            <w:tcW w:w="688" w:type="dxa"/>
          </w:tcPr>
          <w:p w14:paraId="6EFE8E5F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8GB</w:t>
            </w:r>
          </w:p>
        </w:tc>
        <w:tc>
          <w:tcPr>
            <w:tcW w:w="787" w:type="dxa"/>
          </w:tcPr>
          <w:p w14:paraId="36A8D004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256GB</w:t>
            </w:r>
          </w:p>
        </w:tc>
        <w:tc>
          <w:tcPr>
            <w:tcW w:w="638" w:type="dxa"/>
          </w:tcPr>
          <w:p w14:paraId="05410CE3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9328DA" w14:paraId="76305552" w14:textId="77777777" w:rsidTr="000B532B">
        <w:trPr>
          <w:cantSplit/>
          <w:trHeight w:val="387"/>
          <w:jc w:val="center"/>
        </w:trPr>
        <w:tc>
          <w:tcPr>
            <w:tcW w:w="540" w:type="dxa"/>
            <w:shd w:val="clear" w:color="auto" w:fill="DDEBF7"/>
          </w:tcPr>
          <w:p w14:paraId="047873C5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P10</w:t>
            </w:r>
          </w:p>
        </w:tc>
        <w:tc>
          <w:tcPr>
            <w:tcW w:w="787" w:type="dxa"/>
            <w:shd w:val="clear" w:color="auto" w:fill="DDEBF7"/>
          </w:tcPr>
          <w:p w14:paraId="1BFDFE06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3939" w:type="dxa"/>
            <w:shd w:val="clear" w:color="auto" w:fill="DDEBF7"/>
          </w:tcPr>
          <w:p w14:paraId="7A06DB28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lenovo ideapad 15 8GB 256GB</w:t>
            </w:r>
          </w:p>
        </w:tc>
        <w:tc>
          <w:tcPr>
            <w:tcW w:w="1082" w:type="dxa"/>
            <w:shd w:val="clear" w:color="auto" w:fill="DDEBF7"/>
          </w:tcPr>
          <w:p w14:paraId="74128976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lenovo</w:t>
            </w:r>
          </w:p>
        </w:tc>
        <w:tc>
          <w:tcPr>
            <w:tcW w:w="1475" w:type="dxa"/>
            <w:shd w:val="clear" w:color="auto" w:fill="DDEBF7"/>
          </w:tcPr>
          <w:p w14:paraId="06305E7E" w14:textId="77777777" w:rsidR="009328DA" w:rsidRDefault="009328DA" w:rsidP="000B532B">
            <w:pPr>
              <w:keepNext/>
            </w:pPr>
            <w:r>
              <w:rPr>
                <w:b/>
                <w:sz w:val="18"/>
              </w:rPr>
              <w:t>ideapad 15</w:t>
            </w:r>
          </w:p>
        </w:tc>
        <w:tc>
          <w:tcPr>
            <w:tcW w:w="688" w:type="dxa"/>
            <w:shd w:val="clear" w:color="auto" w:fill="DDEBF7"/>
          </w:tcPr>
          <w:p w14:paraId="08A5CD89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8GB</w:t>
            </w:r>
          </w:p>
        </w:tc>
        <w:tc>
          <w:tcPr>
            <w:tcW w:w="787" w:type="dxa"/>
            <w:shd w:val="clear" w:color="auto" w:fill="DDEBF7"/>
          </w:tcPr>
          <w:p w14:paraId="5BCAB85D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256GB</w:t>
            </w:r>
          </w:p>
        </w:tc>
        <w:tc>
          <w:tcPr>
            <w:tcW w:w="638" w:type="dxa"/>
            <w:shd w:val="clear" w:color="auto" w:fill="DDEBF7"/>
          </w:tcPr>
          <w:p w14:paraId="0B0FBF73" w14:textId="77777777" w:rsidR="009328DA" w:rsidRDefault="009328DA" w:rsidP="000B532B">
            <w:pPr>
              <w:keepNext/>
              <w:jc w:val="center"/>
            </w:pPr>
            <w:r>
              <w:rPr>
                <w:b/>
                <w:sz w:val="18"/>
              </w:rPr>
              <w:t>100%</w:t>
            </w:r>
          </w:p>
        </w:tc>
      </w:tr>
      <w:tr w:rsidR="009328DA" w14:paraId="505B82D4" w14:textId="77777777" w:rsidTr="000B532B">
        <w:trPr>
          <w:cantSplit/>
          <w:trHeight w:val="638"/>
          <w:jc w:val="center"/>
        </w:trPr>
        <w:tc>
          <w:tcPr>
            <w:tcW w:w="540" w:type="dxa"/>
          </w:tcPr>
          <w:p w14:paraId="374633FC" w14:textId="77777777" w:rsidR="009328DA" w:rsidRDefault="009328DA" w:rsidP="000B532B">
            <w:pPr>
              <w:keepNext/>
            </w:pPr>
          </w:p>
        </w:tc>
        <w:tc>
          <w:tcPr>
            <w:tcW w:w="787" w:type="dxa"/>
          </w:tcPr>
          <w:p w14:paraId="1B451481" w14:textId="77777777" w:rsidR="009328DA" w:rsidRDefault="009328DA" w:rsidP="000B532B">
            <w:pPr>
              <w:keepNext/>
            </w:pPr>
            <w:r>
              <w:rPr>
                <w:sz w:val="18"/>
              </w:rPr>
              <w:t>Jumia</w:t>
            </w:r>
          </w:p>
        </w:tc>
        <w:tc>
          <w:tcPr>
            <w:tcW w:w="3939" w:type="dxa"/>
          </w:tcPr>
          <w:p w14:paraId="4430570E" w14:textId="77777777" w:rsidR="009328DA" w:rsidRDefault="009328DA" w:rsidP="000B532B">
            <w:pPr>
              <w:keepNext/>
            </w:pPr>
            <w:r>
              <w:rPr>
                <w:sz w:val="18"/>
              </w:rPr>
              <w:t>Lenovo IDEAPAD 15 INTEL CORE I3 8GB RAM 256GB SSD 15.6"FHD WINDOWS 11+Headset</w:t>
            </w:r>
          </w:p>
        </w:tc>
        <w:tc>
          <w:tcPr>
            <w:tcW w:w="1082" w:type="dxa"/>
          </w:tcPr>
          <w:p w14:paraId="0D8884CA" w14:textId="77777777" w:rsidR="009328DA" w:rsidRDefault="009328DA" w:rsidP="000B532B">
            <w:pPr>
              <w:keepNext/>
            </w:pPr>
            <w:r>
              <w:rPr>
                <w:sz w:val="18"/>
              </w:rPr>
              <w:t>lenovo</w:t>
            </w:r>
          </w:p>
        </w:tc>
        <w:tc>
          <w:tcPr>
            <w:tcW w:w="1475" w:type="dxa"/>
          </w:tcPr>
          <w:p w14:paraId="495ADE8C" w14:textId="77777777" w:rsidR="009328DA" w:rsidRDefault="009328DA" w:rsidP="000B532B">
            <w:pPr>
              <w:keepNext/>
            </w:pPr>
            <w:r>
              <w:rPr>
                <w:sz w:val="18"/>
              </w:rPr>
              <w:t>ideapad 15</w:t>
            </w:r>
          </w:p>
        </w:tc>
        <w:tc>
          <w:tcPr>
            <w:tcW w:w="688" w:type="dxa"/>
          </w:tcPr>
          <w:p w14:paraId="3E187E4C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8GB</w:t>
            </w:r>
          </w:p>
        </w:tc>
        <w:tc>
          <w:tcPr>
            <w:tcW w:w="787" w:type="dxa"/>
          </w:tcPr>
          <w:p w14:paraId="4CB1F07E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256GB</w:t>
            </w:r>
          </w:p>
        </w:tc>
        <w:tc>
          <w:tcPr>
            <w:tcW w:w="638" w:type="dxa"/>
          </w:tcPr>
          <w:p w14:paraId="6163E52B" w14:textId="77777777" w:rsidR="009328DA" w:rsidRDefault="009328DA" w:rsidP="000B532B">
            <w:pPr>
              <w:keepNext/>
              <w:jc w:val="center"/>
            </w:pPr>
            <w:r>
              <w:rPr>
                <w:sz w:val="18"/>
              </w:rPr>
              <w:t>100%</w:t>
            </w:r>
          </w:p>
        </w:tc>
      </w:tr>
      <w:tr w:rsidR="009328DA" w14:paraId="1C3D0EB5" w14:textId="77777777" w:rsidTr="000B532B">
        <w:trPr>
          <w:cantSplit/>
          <w:trHeight w:val="627"/>
          <w:jc w:val="center"/>
        </w:trPr>
        <w:tc>
          <w:tcPr>
            <w:tcW w:w="540" w:type="dxa"/>
          </w:tcPr>
          <w:p w14:paraId="61B6E18B" w14:textId="77777777" w:rsidR="009328DA" w:rsidRDefault="009328DA" w:rsidP="000B532B"/>
        </w:tc>
        <w:tc>
          <w:tcPr>
            <w:tcW w:w="787" w:type="dxa"/>
          </w:tcPr>
          <w:p w14:paraId="3FF78C3B" w14:textId="77777777" w:rsidR="009328DA" w:rsidRDefault="009328DA" w:rsidP="000B532B">
            <w:r>
              <w:rPr>
                <w:sz w:val="18"/>
              </w:rPr>
              <w:t>Konga</w:t>
            </w:r>
          </w:p>
        </w:tc>
        <w:tc>
          <w:tcPr>
            <w:tcW w:w="3939" w:type="dxa"/>
          </w:tcPr>
          <w:p w14:paraId="16CB7B25" w14:textId="77777777" w:rsidR="009328DA" w:rsidRDefault="009328DA" w:rsidP="000B532B">
            <w:r>
              <w:rPr>
                <w:sz w:val="18"/>
              </w:rPr>
              <w:t>Ideapad 15 Intel Celeron 2.8GHz 8GB RAM 256GB SSD 15.6 Wins 11 Pro - Grey</w:t>
            </w:r>
          </w:p>
        </w:tc>
        <w:tc>
          <w:tcPr>
            <w:tcW w:w="1082" w:type="dxa"/>
          </w:tcPr>
          <w:p w14:paraId="173FE767" w14:textId="77777777" w:rsidR="009328DA" w:rsidRDefault="009328DA" w:rsidP="000B532B">
            <w:r>
              <w:rPr>
                <w:sz w:val="18"/>
              </w:rPr>
              <w:t>—</w:t>
            </w:r>
          </w:p>
        </w:tc>
        <w:tc>
          <w:tcPr>
            <w:tcW w:w="1475" w:type="dxa"/>
          </w:tcPr>
          <w:p w14:paraId="099D0D4C" w14:textId="77777777" w:rsidR="009328DA" w:rsidRDefault="009328DA" w:rsidP="000B532B">
            <w:r>
              <w:rPr>
                <w:sz w:val="18"/>
              </w:rPr>
              <w:t>ideapad 15</w:t>
            </w:r>
          </w:p>
        </w:tc>
        <w:tc>
          <w:tcPr>
            <w:tcW w:w="688" w:type="dxa"/>
          </w:tcPr>
          <w:p w14:paraId="6913DCE5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8GB</w:t>
            </w:r>
          </w:p>
        </w:tc>
        <w:tc>
          <w:tcPr>
            <w:tcW w:w="787" w:type="dxa"/>
          </w:tcPr>
          <w:p w14:paraId="3A0E378D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256GB</w:t>
            </w:r>
          </w:p>
        </w:tc>
        <w:tc>
          <w:tcPr>
            <w:tcW w:w="638" w:type="dxa"/>
          </w:tcPr>
          <w:p w14:paraId="4E75E773" w14:textId="77777777" w:rsidR="009328DA" w:rsidRDefault="009328DA" w:rsidP="000B532B">
            <w:pPr>
              <w:jc w:val="center"/>
            </w:pPr>
            <w:r>
              <w:rPr>
                <w:sz w:val="18"/>
              </w:rPr>
              <w:t>75%</w:t>
            </w:r>
          </w:p>
        </w:tc>
      </w:tr>
    </w:tbl>
    <w:p w14:paraId="5CC8FF7F" w14:textId="77777777" w:rsidR="00043CBB" w:rsidRDefault="00000000">
      <w:r>
        <w:br w:type="page"/>
      </w:r>
    </w:p>
    <w:p w14:paraId="64647920" w14:textId="77777777" w:rsidR="00043CBB" w:rsidRDefault="00000000">
      <w:r>
        <w:lastRenderedPageBreak/>
        <w:br w:type="page"/>
      </w:r>
    </w:p>
    <w:p w14:paraId="7D87AA58" w14:textId="77777777" w:rsidR="00043CBB" w:rsidRDefault="00000000">
      <w:pPr>
        <w:pStyle w:val="Heading2"/>
      </w:pPr>
      <w:r>
        <w:lastRenderedPageBreak/>
        <w:t>Smartphone</w:t>
      </w:r>
    </w:p>
    <w:p w14:paraId="589EFD7C" w14:textId="77777777" w:rsidR="00043CBB" w:rsidRDefault="00000000">
      <w:pPr>
        <w:keepNext/>
        <w:spacing w:before="200"/>
      </w:pPr>
      <w:r>
        <w:rPr>
          <w:b/>
        </w:rPr>
        <w:t>Table A3.5: Smartphone (10 products)</w:t>
      </w:r>
    </w:p>
    <w:tbl>
      <w:tblPr>
        <w:tblStyle w:val="TableGrid"/>
        <w:tblpPr w:leftFromText="180" w:rightFromText="180" w:vertAnchor="text" w:horzAnchor="margin" w:tblpY="-601"/>
        <w:tblW w:w="9829" w:type="dxa"/>
        <w:tblLayout w:type="fixed"/>
        <w:tblLook w:val="04A0" w:firstRow="1" w:lastRow="0" w:firstColumn="1" w:lastColumn="0" w:noHBand="0" w:noVBand="1"/>
      </w:tblPr>
      <w:tblGrid>
        <w:gridCol w:w="533"/>
        <w:gridCol w:w="776"/>
        <w:gridCol w:w="3904"/>
        <w:gridCol w:w="1071"/>
        <w:gridCol w:w="1460"/>
        <w:gridCol w:w="678"/>
        <w:gridCol w:w="776"/>
        <w:gridCol w:w="631"/>
      </w:tblGrid>
      <w:tr w:rsidR="009328DA" w14:paraId="5394CEB7" w14:textId="77777777" w:rsidTr="009328DA">
        <w:trPr>
          <w:trHeight w:val="164"/>
          <w:tblHeader/>
        </w:trPr>
        <w:tc>
          <w:tcPr>
            <w:tcW w:w="533" w:type="dxa"/>
            <w:shd w:val="clear" w:color="auto" w:fill="1F3864"/>
          </w:tcPr>
          <w:p w14:paraId="64803A9A" w14:textId="77777777" w:rsidR="009328DA" w:rsidRDefault="009328DA" w:rsidP="009328DA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Ref</w:t>
            </w:r>
          </w:p>
        </w:tc>
        <w:tc>
          <w:tcPr>
            <w:tcW w:w="776" w:type="dxa"/>
            <w:shd w:val="clear" w:color="auto" w:fill="1F3864"/>
          </w:tcPr>
          <w:p w14:paraId="26551836" w14:textId="77777777" w:rsidR="009328DA" w:rsidRDefault="009328DA" w:rsidP="009328DA"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3904" w:type="dxa"/>
            <w:shd w:val="clear" w:color="auto" w:fill="1F3864"/>
          </w:tcPr>
          <w:p w14:paraId="298EA988" w14:textId="77777777" w:rsidR="009328DA" w:rsidRDefault="009328DA" w:rsidP="009328DA">
            <w:pPr>
              <w:jc w:val="center"/>
            </w:pPr>
            <w:r>
              <w:rPr>
                <w:b/>
                <w:color w:val="FFFFFF"/>
                <w:sz w:val="18"/>
              </w:rPr>
              <w:t>Product / listing name</w:t>
            </w:r>
          </w:p>
        </w:tc>
        <w:tc>
          <w:tcPr>
            <w:tcW w:w="1071" w:type="dxa"/>
            <w:shd w:val="clear" w:color="auto" w:fill="1F3864"/>
          </w:tcPr>
          <w:p w14:paraId="610A9F0B" w14:textId="77777777" w:rsidR="009328DA" w:rsidRDefault="009328DA" w:rsidP="009328DA">
            <w:pPr>
              <w:jc w:val="center"/>
            </w:pPr>
            <w:r>
              <w:rPr>
                <w:b/>
                <w:color w:val="FFFFFF"/>
                <w:sz w:val="18"/>
              </w:rPr>
              <w:t>Brand</w:t>
            </w:r>
          </w:p>
        </w:tc>
        <w:tc>
          <w:tcPr>
            <w:tcW w:w="1460" w:type="dxa"/>
            <w:shd w:val="clear" w:color="auto" w:fill="1F3864"/>
          </w:tcPr>
          <w:p w14:paraId="6F8464A0" w14:textId="77777777" w:rsidR="009328DA" w:rsidRDefault="009328DA" w:rsidP="009328DA"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678" w:type="dxa"/>
            <w:shd w:val="clear" w:color="auto" w:fill="1F3864"/>
          </w:tcPr>
          <w:p w14:paraId="45154317" w14:textId="77777777" w:rsidR="009328DA" w:rsidRDefault="009328DA" w:rsidP="009328DA">
            <w:pPr>
              <w:jc w:val="center"/>
            </w:pPr>
            <w:r>
              <w:rPr>
                <w:b/>
                <w:color w:val="FFFFFF"/>
                <w:sz w:val="18"/>
              </w:rPr>
              <w:t>RAM</w:t>
            </w:r>
          </w:p>
        </w:tc>
        <w:tc>
          <w:tcPr>
            <w:tcW w:w="776" w:type="dxa"/>
            <w:shd w:val="clear" w:color="auto" w:fill="1F3864"/>
          </w:tcPr>
          <w:p w14:paraId="5BBB91A9" w14:textId="77777777" w:rsidR="009328DA" w:rsidRDefault="009328DA" w:rsidP="009328DA">
            <w:pPr>
              <w:jc w:val="center"/>
            </w:pPr>
            <w:r>
              <w:rPr>
                <w:b/>
                <w:color w:val="FFFFFF"/>
                <w:sz w:val="18"/>
              </w:rPr>
              <w:t>ROM</w:t>
            </w:r>
          </w:p>
        </w:tc>
        <w:tc>
          <w:tcPr>
            <w:tcW w:w="631" w:type="dxa"/>
            <w:shd w:val="clear" w:color="auto" w:fill="1F3864"/>
          </w:tcPr>
          <w:p w14:paraId="45CFE519" w14:textId="77777777" w:rsidR="009328DA" w:rsidRDefault="009328DA" w:rsidP="009328DA"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</w:tr>
      <w:tr w:rsidR="009328DA" w14:paraId="76C02B55" w14:textId="77777777" w:rsidTr="009328DA">
        <w:trPr>
          <w:cantSplit/>
          <w:trHeight w:val="164"/>
        </w:trPr>
        <w:tc>
          <w:tcPr>
            <w:tcW w:w="533" w:type="dxa"/>
            <w:shd w:val="clear" w:color="auto" w:fill="DDEBF7"/>
          </w:tcPr>
          <w:p w14:paraId="0ECB2C22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P01</w:t>
            </w:r>
          </w:p>
        </w:tc>
        <w:tc>
          <w:tcPr>
            <w:tcW w:w="776" w:type="dxa"/>
            <w:shd w:val="clear" w:color="auto" w:fill="DDEBF7"/>
          </w:tcPr>
          <w:p w14:paraId="2368CC2D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3904" w:type="dxa"/>
            <w:shd w:val="clear" w:color="auto" w:fill="DDEBF7"/>
          </w:tcPr>
          <w:p w14:paraId="066D9A31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infinix hot 70 4GB 128GB</w:t>
            </w:r>
          </w:p>
        </w:tc>
        <w:tc>
          <w:tcPr>
            <w:tcW w:w="1071" w:type="dxa"/>
            <w:shd w:val="clear" w:color="auto" w:fill="DDEBF7"/>
          </w:tcPr>
          <w:p w14:paraId="35C0F3FD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infinix</w:t>
            </w:r>
          </w:p>
        </w:tc>
        <w:tc>
          <w:tcPr>
            <w:tcW w:w="1460" w:type="dxa"/>
            <w:shd w:val="clear" w:color="auto" w:fill="DDEBF7"/>
          </w:tcPr>
          <w:p w14:paraId="465CEE80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hot 70</w:t>
            </w:r>
          </w:p>
        </w:tc>
        <w:tc>
          <w:tcPr>
            <w:tcW w:w="678" w:type="dxa"/>
            <w:shd w:val="clear" w:color="auto" w:fill="DDEBF7"/>
          </w:tcPr>
          <w:p w14:paraId="76368A2D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4GB</w:t>
            </w:r>
          </w:p>
        </w:tc>
        <w:tc>
          <w:tcPr>
            <w:tcW w:w="776" w:type="dxa"/>
            <w:shd w:val="clear" w:color="auto" w:fill="DDEBF7"/>
          </w:tcPr>
          <w:p w14:paraId="255FCCD9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128GB</w:t>
            </w:r>
          </w:p>
        </w:tc>
        <w:tc>
          <w:tcPr>
            <w:tcW w:w="631" w:type="dxa"/>
            <w:shd w:val="clear" w:color="auto" w:fill="DDEBF7"/>
          </w:tcPr>
          <w:p w14:paraId="674254E8" w14:textId="77777777" w:rsidR="009328DA" w:rsidRDefault="009328DA" w:rsidP="009328DA">
            <w:pPr>
              <w:keepNext/>
              <w:jc w:val="center"/>
            </w:pPr>
          </w:p>
        </w:tc>
      </w:tr>
      <w:tr w:rsidR="009328DA" w14:paraId="40150873" w14:textId="77777777" w:rsidTr="009328DA">
        <w:trPr>
          <w:cantSplit/>
          <w:trHeight w:val="229"/>
        </w:trPr>
        <w:tc>
          <w:tcPr>
            <w:tcW w:w="533" w:type="dxa"/>
          </w:tcPr>
          <w:p w14:paraId="454B6107" w14:textId="77777777" w:rsidR="009328DA" w:rsidRDefault="009328DA" w:rsidP="009328DA">
            <w:pPr>
              <w:keepNext/>
            </w:pPr>
          </w:p>
        </w:tc>
        <w:tc>
          <w:tcPr>
            <w:tcW w:w="776" w:type="dxa"/>
          </w:tcPr>
          <w:p w14:paraId="77D61AD6" w14:textId="77777777" w:rsidR="009328DA" w:rsidRDefault="009328DA" w:rsidP="009328DA">
            <w:pPr>
              <w:keepNext/>
            </w:pPr>
            <w:r>
              <w:rPr>
                <w:sz w:val="18"/>
              </w:rPr>
              <w:t>Slot</w:t>
            </w:r>
          </w:p>
        </w:tc>
        <w:tc>
          <w:tcPr>
            <w:tcW w:w="3904" w:type="dxa"/>
          </w:tcPr>
          <w:p w14:paraId="6BD08704" w14:textId="77777777" w:rsidR="009328DA" w:rsidRDefault="009328DA" w:rsidP="009328DA">
            <w:pPr>
              <w:keepNext/>
            </w:pPr>
            <w:r>
              <w:rPr>
                <w:sz w:val="18"/>
              </w:rPr>
              <w:t>Infinix HOT 70 X6895 4GB+128GB</w:t>
            </w:r>
          </w:p>
        </w:tc>
        <w:tc>
          <w:tcPr>
            <w:tcW w:w="1071" w:type="dxa"/>
          </w:tcPr>
          <w:p w14:paraId="39D88749" w14:textId="77777777" w:rsidR="009328DA" w:rsidRDefault="009328DA" w:rsidP="009328DA">
            <w:pPr>
              <w:keepNext/>
            </w:pPr>
            <w:r>
              <w:rPr>
                <w:sz w:val="18"/>
              </w:rPr>
              <w:t>infinix</w:t>
            </w:r>
          </w:p>
        </w:tc>
        <w:tc>
          <w:tcPr>
            <w:tcW w:w="1460" w:type="dxa"/>
          </w:tcPr>
          <w:p w14:paraId="42CAC579" w14:textId="77777777" w:rsidR="009328DA" w:rsidRDefault="009328DA" w:rsidP="009328DA">
            <w:pPr>
              <w:keepNext/>
            </w:pPr>
            <w:r>
              <w:rPr>
                <w:sz w:val="18"/>
              </w:rPr>
              <w:t>hot 70</w:t>
            </w:r>
          </w:p>
        </w:tc>
        <w:tc>
          <w:tcPr>
            <w:tcW w:w="678" w:type="dxa"/>
          </w:tcPr>
          <w:p w14:paraId="78069782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4GB</w:t>
            </w:r>
          </w:p>
        </w:tc>
        <w:tc>
          <w:tcPr>
            <w:tcW w:w="776" w:type="dxa"/>
          </w:tcPr>
          <w:p w14:paraId="2FEF4D4A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128GB</w:t>
            </w:r>
          </w:p>
        </w:tc>
        <w:tc>
          <w:tcPr>
            <w:tcW w:w="631" w:type="dxa"/>
          </w:tcPr>
          <w:p w14:paraId="0A74DB7D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45DF37ED" w14:textId="77777777" w:rsidTr="009328DA">
        <w:trPr>
          <w:cantSplit/>
          <w:trHeight w:val="220"/>
        </w:trPr>
        <w:tc>
          <w:tcPr>
            <w:tcW w:w="533" w:type="dxa"/>
          </w:tcPr>
          <w:p w14:paraId="01F20CE8" w14:textId="77777777" w:rsidR="009328DA" w:rsidRDefault="009328DA" w:rsidP="009328DA">
            <w:pPr>
              <w:keepNext/>
            </w:pPr>
          </w:p>
        </w:tc>
        <w:tc>
          <w:tcPr>
            <w:tcW w:w="776" w:type="dxa"/>
          </w:tcPr>
          <w:p w14:paraId="3DE5CDB0" w14:textId="77777777" w:rsidR="009328DA" w:rsidRDefault="009328DA" w:rsidP="009328DA">
            <w:pPr>
              <w:keepNext/>
            </w:pPr>
            <w:r>
              <w:rPr>
                <w:sz w:val="18"/>
              </w:rPr>
              <w:t>Jumia</w:t>
            </w:r>
          </w:p>
        </w:tc>
        <w:tc>
          <w:tcPr>
            <w:tcW w:w="3904" w:type="dxa"/>
          </w:tcPr>
          <w:p w14:paraId="3410B5A1" w14:textId="77777777" w:rsidR="009328DA" w:rsidRDefault="009328DA" w:rsidP="009328DA">
            <w:pPr>
              <w:keepNext/>
            </w:pPr>
            <w:r>
              <w:rPr>
                <w:sz w:val="18"/>
              </w:rPr>
              <w:t>Infinix Hot 70 6.78" 4GB (Expandable to 8gb Ram) 128GB ROM Android 16</w:t>
            </w:r>
          </w:p>
        </w:tc>
        <w:tc>
          <w:tcPr>
            <w:tcW w:w="1071" w:type="dxa"/>
          </w:tcPr>
          <w:p w14:paraId="0014A00F" w14:textId="77777777" w:rsidR="009328DA" w:rsidRDefault="009328DA" w:rsidP="009328DA">
            <w:pPr>
              <w:keepNext/>
            </w:pPr>
            <w:r>
              <w:rPr>
                <w:sz w:val="18"/>
              </w:rPr>
              <w:t>infinix</w:t>
            </w:r>
          </w:p>
        </w:tc>
        <w:tc>
          <w:tcPr>
            <w:tcW w:w="1460" w:type="dxa"/>
          </w:tcPr>
          <w:p w14:paraId="324D0643" w14:textId="77777777" w:rsidR="009328DA" w:rsidRDefault="009328DA" w:rsidP="009328DA">
            <w:pPr>
              <w:keepNext/>
            </w:pPr>
            <w:r>
              <w:rPr>
                <w:sz w:val="18"/>
              </w:rPr>
              <w:t>hot 70</w:t>
            </w:r>
          </w:p>
        </w:tc>
        <w:tc>
          <w:tcPr>
            <w:tcW w:w="678" w:type="dxa"/>
          </w:tcPr>
          <w:p w14:paraId="4FF615A0" w14:textId="77777777" w:rsidR="009328DA" w:rsidRDefault="009328DA" w:rsidP="009328DA">
            <w:pPr>
              <w:keepNext/>
              <w:jc w:val="center"/>
            </w:pPr>
            <w:r>
              <w:rPr>
                <w:b/>
                <w:color w:val="C00000"/>
                <w:sz w:val="18"/>
              </w:rPr>
              <w:t>4GB</w:t>
            </w:r>
          </w:p>
        </w:tc>
        <w:tc>
          <w:tcPr>
            <w:tcW w:w="776" w:type="dxa"/>
          </w:tcPr>
          <w:p w14:paraId="2EA88812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128GB</w:t>
            </w:r>
          </w:p>
        </w:tc>
        <w:tc>
          <w:tcPr>
            <w:tcW w:w="631" w:type="dxa"/>
          </w:tcPr>
          <w:p w14:paraId="1278F86D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0.67</w:t>
            </w:r>
          </w:p>
        </w:tc>
      </w:tr>
      <w:tr w:rsidR="009328DA" w14:paraId="523133E2" w14:textId="77777777" w:rsidTr="009328DA">
        <w:trPr>
          <w:cantSplit/>
          <w:trHeight w:val="220"/>
        </w:trPr>
        <w:tc>
          <w:tcPr>
            <w:tcW w:w="533" w:type="dxa"/>
          </w:tcPr>
          <w:p w14:paraId="1F716022" w14:textId="77777777" w:rsidR="009328DA" w:rsidRDefault="009328DA" w:rsidP="009328DA"/>
        </w:tc>
        <w:tc>
          <w:tcPr>
            <w:tcW w:w="776" w:type="dxa"/>
          </w:tcPr>
          <w:p w14:paraId="5B81B471" w14:textId="77777777" w:rsidR="009328DA" w:rsidRDefault="009328DA" w:rsidP="009328DA">
            <w:r>
              <w:rPr>
                <w:sz w:val="18"/>
              </w:rPr>
              <w:t>Konga</w:t>
            </w:r>
          </w:p>
        </w:tc>
        <w:tc>
          <w:tcPr>
            <w:tcW w:w="3904" w:type="dxa"/>
          </w:tcPr>
          <w:p w14:paraId="19F446D1" w14:textId="77777777" w:rsidR="009328DA" w:rsidRDefault="009328DA" w:rsidP="009328DA">
            <w:r>
              <w:rPr>
                <w:sz w:val="18"/>
              </w:rPr>
              <w:t>Infinix Hot 70 - 128gb Rom - 4gb Ram - 6000mah - Night Pulse</w:t>
            </w:r>
          </w:p>
        </w:tc>
        <w:tc>
          <w:tcPr>
            <w:tcW w:w="1071" w:type="dxa"/>
          </w:tcPr>
          <w:p w14:paraId="4B4D8BC1" w14:textId="77777777" w:rsidR="009328DA" w:rsidRDefault="009328DA" w:rsidP="009328DA">
            <w:r>
              <w:rPr>
                <w:sz w:val="18"/>
              </w:rPr>
              <w:t>infinix</w:t>
            </w:r>
          </w:p>
        </w:tc>
        <w:tc>
          <w:tcPr>
            <w:tcW w:w="1460" w:type="dxa"/>
          </w:tcPr>
          <w:p w14:paraId="78F73E0E" w14:textId="77777777" w:rsidR="009328DA" w:rsidRDefault="009328DA" w:rsidP="009328DA">
            <w:r>
              <w:rPr>
                <w:sz w:val="18"/>
              </w:rPr>
              <w:t>hot 70</w:t>
            </w:r>
          </w:p>
        </w:tc>
        <w:tc>
          <w:tcPr>
            <w:tcW w:w="678" w:type="dxa"/>
          </w:tcPr>
          <w:p w14:paraId="4014A236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4GB</w:t>
            </w:r>
          </w:p>
        </w:tc>
        <w:tc>
          <w:tcPr>
            <w:tcW w:w="776" w:type="dxa"/>
          </w:tcPr>
          <w:p w14:paraId="729FC6A8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128GB</w:t>
            </w:r>
          </w:p>
        </w:tc>
        <w:tc>
          <w:tcPr>
            <w:tcW w:w="631" w:type="dxa"/>
          </w:tcPr>
          <w:p w14:paraId="76952173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314C14E9" w14:textId="77777777" w:rsidTr="009328DA">
        <w:trPr>
          <w:cantSplit/>
          <w:trHeight w:val="164"/>
        </w:trPr>
        <w:tc>
          <w:tcPr>
            <w:tcW w:w="533" w:type="dxa"/>
            <w:shd w:val="clear" w:color="auto" w:fill="DDEBF7"/>
          </w:tcPr>
          <w:p w14:paraId="44A04FB9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P02</w:t>
            </w:r>
          </w:p>
        </w:tc>
        <w:tc>
          <w:tcPr>
            <w:tcW w:w="776" w:type="dxa"/>
            <w:shd w:val="clear" w:color="auto" w:fill="DDEBF7"/>
          </w:tcPr>
          <w:p w14:paraId="551F5841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3904" w:type="dxa"/>
            <w:shd w:val="clear" w:color="auto" w:fill="DDEBF7"/>
          </w:tcPr>
          <w:p w14:paraId="2E898C9B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samsung galaxy a27 6GB 128GB</w:t>
            </w:r>
          </w:p>
        </w:tc>
        <w:tc>
          <w:tcPr>
            <w:tcW w:w="1071" w:type="dxa"/>
            <w:shd w:val="clear" w:color="auto" w:fill="DDEBF7"/>
          </w:tcPr>
          <w:p w14:paraId="6DE3EBB9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samsung</w:t>
            </w:r>
          </w:p>
        </w:tc>
        <w:tc>
          <w:tcPr>
            <w:tcW w:w="1460" w:type="dxa"/>
            <w:shd w:val="clear" w:color="auto" w:fill="DDEBF7"/>
          </w:tcPr>
          <w:p w14:paraId="5BD71B1B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galaxy a27</w:t>
            </w:r>
          </w:p>
        </w:tc>
        <w:tc>
          <w:tcPr>
            <w:tcW w:w="678" w:type="dxa"/>
            <w:shd w:val="clear" w:color="auto" w:fill="DDEBF7"/>
          </w:tcPr>
          <w:p w14:paraId="6637C13C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6GB</w:t>
            </w:r>
          </w:p>
        </w:tc>
        <w:tc>
          <w:tcPr>
            <w:tcW w:w="776" w:type="dxa"/>
            <w:shd w:val="clear" w:color="auto" w:fill="DDEBF7"/>
          </w:tcPr>
          <w:p w14:paraId="03FD0041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128GB</w:t>
            </w:r>
          </w:p>
        </w:tc>
        <w:tc>
          <w:tcPr>
            <w:tcW w:w="631" w:type="dxa"/>
            <w:shd w:val="clear" w:color="auto" w:fill="DDEBF7"/>
          </w:tcPr>
          <w:p w14:paraId="1BFF6ED8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1.00</w:t>
            </w:r>
          </w:p>
        </w:tc>
      </w:tr>
      <w:tr w:rsidR="009328DA" w14:paraId="4F651416" w14:textId="77777777" w:rsidTr="009328DA">
        <w:trPr>
          <w:cantSplit/>
          <w:trHeight w:val="220"/>
        </w:trPr>
        <w:tc>
          <w:tcPr>
            <w:tcW w:w="533" w:type="dxa"/>
          </w:tcPr>
          <w:p w14:paraId="4ECAEA36" w14:textId="77777777" w:rsidR="009328DA" w:rsidRDefault="009328DA" w:rsidP="009328DA">
            <w:pPr>
              <w:keepNext/>
            </w:pPr>
          </w:p>
        </w:tc>
        <w:tc>
          <w:tcPr>
            <w:tcW w:w="776" w:type="dxa"/>
          </w:tcPr>
          <w:p w14:paraId="598802F7" w14:textId="77777777" w:rsidR="009328DA" w:rsidRDefault="009328DA" w:rsidP="009328DA">
            <w:pPr>
              <w:keepNext/>
            </w:pPr>
            <w:r>
              <w:rPr>
                <w:sz w:val="18"/>
              </w:rPr>
              <w:t>Slot</w:t>
            </w:r>
          </w:p>
        </w:tc>
        <w:tc>
          <w:tcPr>
            <w:tcW w:w="3904" w:type="dxa"/>
          </w:tcPr>
          <w:p w14:paraId="51E6A668" w14:textId="77777777" w:rsidR="009328DA" w:rsidRDefault="009328DA" w:rsidP="009328DA">
            <w:pPr>
              <w:keepNext/>
            </w:pPr>
            <w:r>
              <w:rPr>
                <w:sz w:val="18"/>
              </w:rPr>
              <w:t>SAMSUNG Galaxy A27 6GB + 128GB 5G</w:t>
            </w:r>
          </w:p>
        </w:tc>
        <w:tc>
          <w:tcPr>
            <w:tcW w:w="1071" w:type="dxa"/>
          </w:tcPr>
          <w:p w14:paraId="188AB41B" w14:textId="77777777" w:rsidR="009328DA" w:rsidRDefault="009328DA" w:rsidP="009328DA">
            <w:pPr>
              <w:keepNext/>
            </w:pPr>
            <w:r>
              <w:rPr>
                <w:sz w:val="18"/>
              </w:rPr>
              <w:t>samsung</w:t>
            </w:r>
          </w:p>
        </w:tc>
        <w:tc>
          <w:tcPr>
            <w:tcW w:w="1460" w:type="dxa"/>
          </w:tcPr>
          <w:p w14:paraId="1C2C3EDC" w14:textId="77777777" w:rsidR="009328DA" w:rsidRDefault="009328DA" w:rsidP="009328DA">
            <w:pPr>
              <w:keepNext/>
            </w:pPr>
            <w:r>
              <w:rPr>
                <w:sz w:val="18"/>
              </w:rPr>
              <w:t>galaxy a27</w:t>
            </w:r>
          </w:p>
        </w:tc>
        <w:tc>
          <w:tcPr>
            <w:tcW w:w="678" w:type="dxa"/>
          </w:tcPr>
          <w:p w14:paraId="68744999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6GB</w:t>
            </w:r>
          </w:p>
        </w:tc>
        <w:tc>
          <w:tcPr>
            <w:tcW w:w="776" w:type="dxa"/>
          </w:tcPr>
          <w:p w14:paraId="50385DF4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128GB</w:t>
            </w:r>
          </w:p>
        </w:tc>
        <w:tc>
          <w:tcPr>
            <w:tcW w:w="631" w:type="dxa"/>
          </w:tcPr>
          <w:p w14:paraId="1D793EA5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4936B75B" w14:textId="77777777" w:rsidTr="009328DA">
        <w:trPr>
          <w:cantSplit/>
          <w:trHeight w:val="339"/>
        </w:trPr>
        <w:tc>
          <w:tcPr>
            <w:tcW w:w="533" w:type="dxa"/>
          </w:tcPr>
          <w:p w14:paraId="73C06927" w14:textId="77777777" w:rsidR="009328DA" w:rsidRDefault="009328DA" w:rsidP="009328DA">
            <w:pPr>
              <w:keepNext/>
            </w:pPr>
          </w:p>
        </w:tc>
        <w:tc>
          <w:tcPr>
            <w:tcW w:w="776" w:type="dxa"/>
          </w:tcPr>
          <w:p w14:paraId="378F0337" w14:textId="77777777" w:rsidR="009328DA" w:rsidRDefault="009328DA" w:rsidP="009328DA">
            <w:pPr>
              <w:keepNext/>
            </w:pPr>
            <w:r>
              <w:rPr>
                <w:sz w:val="18"/>
              </w:rPr>
              <w:t>Jumia</w:t>
            </w:r>
          </w:p>
        </w:tc>
        <w:tc>
          <w:tcPr>
            <w:tcW w:w="3904" w:type="dxa"/>
          </w:tcPr>
          <w:p w14:paraId="047B2D2D" w14:textId="77777777" w:rsidR="009328DA" w:rsidRDefault="009328DA" w:rsidP="009328DA">
            <w:pPr>
              <w:keepNext/>
            </w:pPr>
            <w:r>
              <w:rPr>
                <w:sz w:val="18"/>
              </w:rPr>
              <w:t>Samsung Galaxy A27 5G 6.7" 6GB RAM 128GB ROM Android 15 Dual SIM - Black</w:t>
            </w:r>
          </w:p>
        </w:tc>
        <w:tc>
          <w:tcPr>
            <w:tcW w:w="1071" w:type="dxa"/>
          </w:tcPr>
          <w:p w14:paraId="0480C2CF" w14:textId="77777777" w:rsidR="009328DA" w:rsidRDefault="009328DA" w:rsidP="009328DA">
            <w:pPr>
              <w:keepNext/>
            </w:pPr>
            <w:r>
              <w:rPr>
                <w:sz w:val="18"/>
              </w:rPr>
              <w:t>samsung</w:t>
            </w:r>
          </w:p>
        </w:tc>
        <w:tc>
          <w:tcPr>
            <w:tcW w:w="1460" w:type="dxa"/>
          </w:tcPr>
          <w:p w14:paraId="5ABE4029" w14:textId="77777777" w:rsidR="009328DA" w:rsidRDefault="009328DA" w:rsidP="009328DA">
            <w:pPr>
              <w:keepNext/>
            </w:pPr>
            <w:r>
              <w:rPr>
                <w:sz w:val="18"/>
              </w:rPr>
              <w:t>galaxy a27</w:t>
            </w:r>
          </w:p>
        </w:tc>
        <w:tc>
          <w:tcPr>
            <w:tcW w:w="678" w:type="dxa"/>
          </w:tcPr>
          <w:p w14:paraId="4FB0513D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6GB</w:t>
            </w:r>
          </w:p>
        </w:tc>
        <w:tc>
          <w:tcPr>
            <w:tcW w:w="776" w:type="dxa"/>
          </w:tcPr>
          <w:p w14:paraId="3A298407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128GB</w:t>
            </w:r>
          </w:p>
        </w:tc>
        <w:tc>
          <w:tcPr>
            <w:tcW w:w="631" w:type="dxa"/>
          </w:tcPr>
          <w:p w14:paraId="65BAC57A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72CBE251" w14:textId="77777777" w:rsidTr="009328DA">
        <w:trPr>
          <w:cantSplit/>
          <w:trHeight w:val="220"/>
        </w:trPr>
        <w:tc>
          <w:tcPr>
            <w:tcW w:w="533" w:type="dxa"/>
          </w:tcPr>
          <w:p w14:paraId="5324F653" w14:textId="77777777" w:rsidR="009328DA" w:rsidRDefault="009328DA" w:rsidP="009328DA"/>
        </w:tc>
        <w:tc>
          <w:tcPr>
            <w:tcW w:w="776" w:type="dxa"/>
          </w:tcPr>
          <w:p w14:paraId="4C0AA6F1" w14:textId="77777777" w:rsidR="009328DA" w:rsidRDefault="009328DA" w:rsidP="009328DA">
            <w:r>
              <w:rPr>
                <w:sz w:val="18"/>
              </w:rPr>
              <w:t>Konga</w:t>
            </w:r>
          </w:p>
        </w:tc>
        <w:tc>
          <w:tcPr>
            <w:tcW w:w="3904" w:type="dxa"/>
          </w:tcPr>
          <w:p w14:paraId="4FB34EC1" w14:textId="77777777" w:rsidR="009328DA" w:rsidRDefault="009328DA" w:rsidP="009328DA">
            <w:r>
              <w:rPr>
                <w:sz w:val="18"/>
              </w:rPr>
              <w:t>Samsung Galaxy A27 5g - 6.7" - 128gb Rom - 6gb Ram. Black</w:t>
            </w:r>
          </w:p>
        </w:tc>
        <w:tc>
          <w:tcPr>
            <w:tcW w:w="1071" w:type="dxa"/>
          </w:tcPr>
          <w:p w14:paraId="2CE12ED6" w14:textId="77777777" w:rsidR="009328DA" w:rsidRDefault="009328DA" w:rsidP="009328DA">
            <w:r>
              <w:rPr>
                <w:sz w:val="18"/>
              </w:rPr>
              <w:t>samsung</w:t>
            </w:r>
          </w:p>
        </w:tc>
        <w:tc>
          <w:tcPr>
            <w:tcW w:w="1460" w:type="dxa"/>
          </w:tcPr>
          <w:p w14:paraId="55CE90B9" w14:textId="77777777" w:rsidR="009328DA" w:rsidRDefault="009328DA" w:rsidP="009328DA">
            <w:r>
              <w:rPr>
                <w:sz w:val="18"/>
              </w:rPr>
              <w:t>galaxy a27</w:t>
            </w:r>
          </w:p>
        </w:tc>
        <w:tc>
          <w:tcPr>
            <w:tcW w:w="678" w:type="dxa"/>
          </w:tcPr>
          <w:p w14:paraId="7092DFE5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6GB</w:t>
            </w:r>
          </w:p>
        </w:tc>
        <w:tc>
          <w:tcPr>
            <w:tcW w:w="776" w:type="dxa"/>
          </w:tcPr>
          <w:p w14:paraId="4DA45A76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128GB</w:t>
            </w:r>
          </w:p>
        </w:tc>
        <w:tc>
          <w:tcPr>
            <w:tcW w:w="631" w:type="dxa"/>
          </w:tcPr>
          <w:p w14:paraId="352F4DE4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45357CFA" w14:textId="77777777" w:rsidTr="009328DA">
        <w:trPr>
          <w:cantSplit/>
          <w:trHeight w:val="164"/>
        </w:trPr>
        <w:tc>
          <w:tcPr>
            <w:tcW w:w="533" w:type="dxa"/>
            <w:shd w:val="clear" w:color="auto" w:fill="DDEBF7"/>
          </w:tcPr>
          <w:p w14:paraId="12B62A00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P03</w:t>
            </w:r>
          </w:p>
        </w:tc>
        <w:tc>
          <w:tcPr>
            <w:tcW w:w="776" w:type="dxa"/>
            <w:shd w:val="clear" w:color="auto" w:fill="DDEBF7"/>
          </w:tcPr>
          <w:p w14:paraId="7175FD1E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3904" w:type="dxa"/>
            <w:shd w:val="clear" w:color="auto" w:fill="DDEBF7"/>
          </w:tcPr>
          <w:p w14:paraId="567C4DCD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samsung galaxy a37 8GB 256GB</w:t>
            </w:r>
          </w:p>
        </w:tc>
        <w:tc>
          <w:tcPr>
            <w:tcW w:w="1071" w:type="dxa"/>
            <w:shd w:val="clear" w:color="auto" w:fill="DDEBF7"/>
          </w:tcPr>
          <w:p w14:paraId="79C18C82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samsung</w:t>
            </w:r>
          </w:p>
        </w:tc>
        <w:tc>
          <w:tcPr>
            <w:tcW w:w="1460" w:type="dxa"/>
            <w:shd w:val="clear" w:color="auto" w:fill="DDEBF7"/>
          </w:tcPr>
          <w:p w14:paraId="11384BAB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galaxy a37</w:t>
            </w:r>
          </w:p>
        </w:tc>
        <w:tc>
          <w:tcPr>
            <w:tcW w:w="678" w:type="dxa"/>
            <w:shd w:val="clear" w:color="auto" w:fill="DDEBF7"/>
          </w:tcPr>
          <w:p w14:paraId="37BB9D16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8GB</w:t>
            </w:r>
          </w:p>
        </w:tc>
        <w:tc>
          <w:tcPr>
            <w:tcW w:w="776" w:type="dxa"/>
            <w:shd w:val="clear" w:color="auto" w:fill="DDEBF7"/>
          </w:tcPr>
          <w:p w14:paraId="33863726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256GB</w:t>
            </w:r>
          </w:p>
        </w:tc>
        <w:tc>
          <w:tcPr>
            <w:tcW w:w="631" w:type="dxa"/>
            <w:shd w:val="clear" w:color="auto" w:fill="DDEBF7"/>
          </w:tcPr>
          <w:p w14:paraId="3EFE84B2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1.00</w:t>
            </w:r>
          </w:p>
        </w:tc>
      </w:tr>
      <w:tr w:rsidR="009328DA" w14:paraId="3698195B" w14:textId="77777777" w:rsidTr="009328DA">
        <w:trPr>
          <w:cantSplit/>
          <w:trHeight w:val="229"/>
        </w:trPr>
        <w:tc>
          <w:tcPr>
            <w:tcW w:w="533" w:type="dxa"/>
          </w:tcPr>
          <w:p w14:paraId="30085445" w14:textId="77777777" w:rsidR="009328DA" w:rsidRDefault="009328DA" w:rsidP="009328DA">
            <w:pPr>
              <w:keepNext/>
            </w:pPr>
          </w:p>
        </w:tc>
        <w:tc>
          <w:tcPr>
            <w:tcW w:w="776" w:type="dxa"/>
          </w:tcPr>
          <w:p w14:paraId="4A959F8D" w14:textId="77777777" w:rsidR="009328DA" w:rsidRDefault="009328DA" w:rsidP="009328DA">
            <w:pPr>
              <w:keepNext/>
            </w:pPr>
            <w:r>
              <w:rPr>
                <w:sz w:val="18"/>
              </w:rPr>
              <w:t>Slot</w:t>
            </w:r>
          </w:p>
        </w:tc>
        <w:tc>
          <w:tcPr>
            <w:tcW w:w="3904" w:type="dxa"/>
          </w:tcPr>
          <w:p w14:paraId="6916BECF" w14:textId="77777777" w:rsidR="009328DA" w:rsidRDefault="009328DA" w:rsidP="009328DA">
            <w:pPr>
              <w:keepNext/>
            </w:pPr>
            <w:r>
              <w:rPr>
                <w:sz w:val="18"/>
              </w:rPr>
              <w:t>Samsung Galaxy A37 8GB+256GB 5G</w:t>
            </w:r>
          </w:p>
        </w:tc>
        <w:tc>
          <w:tcPr>
            <w:tcW w:w="1071" w:type="dxa"/>
          </w:tcPr>
          <w:p w14:paraId="28A2FC31" w14:textId="77777777" w:rsidR="009328DA" w:rsidRDefault="009328DA" w:rsidP="009328DA">
            <w:pPr>
              <w:keepNext/>
            </w:pPr>
            <w:r>
              <w:rPr>
                <w:sz w:val="18"/>
              </w:rPr>
              <w:t>samsung</w:t>
            </w:r>
          </w:p>
        </w:tc>
        <w:tc>
          <w:tcPr>
            <w:tcW w:w="1460" w:type="dxa"/>
          </w:tcPr>
          <w:p w14:paraId="0FB1BA59" w14:textId="77777777" w:rsidR="009328DA" w:rsidRDefault="009328DA" w:rsidP="009328DA">
            <w:pPr>
              <w:keepNext/>
            </w:pPr>
            <w:r>
              <w:rPr>
                <w:sz w:val="18"/>
              </w:rPr>
              <w:t>galaxy a37</w:t>
            </w:r>
          </w:p>
        </w:tc>
        <w:tc>
          <w:tcPr>
            <w:tcW w:w="678" w:type="dxa"/>
          </w:tcPr>
          <w:p w14:paraId="304693F1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8GB</w:t>
            </w:r>
          </w:p>
        </w:tc>
        <w:tc>
          <w:tcPr>
            <w:tcW w:w="776" w:type="dxa"/>
          </w:tcPr>
          <w:p w14:paraId="1EA65374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256GB</w:t>
            </w:r>
          </w:p>
        </w:tc>
        <w:tc>
          <w:tcPr>
            <w:tcW w:w="631" w:type="dxa"/>
          </w:tcPr>
          <w:p w14:paraId="6DDC46E1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7C29A947" w14:textId="77777777" w:rsidTr="009328DA">
        <w:trPr>
          <w:cantSplit/>
          <w:trHeight w:val="332"/>
        </w:trPr>
        <w:tc>
          <w:tcPr>
            <w:tcW w:w="533" w:type="dxa"/>
          </w:tcPr>
          <w:p w14:paraId="04117607" w14:textId="77777777" w:rsidR="009328DA" w:rsidRDefault="009328DA" w:rsidP="009328DA">
            <w:pPr>
              <w:keepNext/>
            </w:pPr>
          </w:p>
        </w:tc>
        <w:tc>
          <w:tcPr>
            <w:tcW w:w="776" w:type="dxa"/>
          </w:tcPr>
          <w:p w14:paraId="2CE9A656" w14:textId="77777777" w:rsidR="009328DA" w:rsidRDefault="009328DA" w:rsidP="009328DA">
            <w:pPr>
              <w:keepNext/>
            </w:pPr>
            <w:r>
              <w:rPr>
                <w:sz w:val="18"/>
              </w:rPr>
              <w:t>Jumia</w:t>
            </w:r>
          </w:p>
        </w:tc>
        <w:tc>
          <w:tcPr>
            <w:tcW w:w="3904" w:type="dxa"/>
          </w:tcPr>
          <w:p w14:paraId="1A9F0923" w14:textId="77777777" w:rsidR="009328DA" w:rsidRDefault="009328DA" w:rsidP="009328DA">
            <w:pPr>
              <w:keepNext/>
            </w:pPr>
            <w:r>
              <w:rPr>
                <w:sz w:val="18"/>
              </w:rPr>
              <w:t>Samsung Galaxy A37 6.7" FHD+ 8GB RAM/256GB ROM Android 16 - Awesome Charcoal</w:t>
            </w:r>
          </w:p>
        </w:tc>
        <w:tc>
          <w:tcPr>
            <w:tcW w:w="1071" w:type="dxa"/>
          </w:tcPr>
          <w:p w14:paraId="622E39A9" w14:textId="77777777" w:rsidR="009328DA" w:rsidRDefault="009328DA" w:rsidP="009328DA">
            <w:pPr>
              <w:keepNext/>
            </w:pPr>
            <w:r>
              <w:rPr>
                <w:sz w:val="18"/>
              </w:rPr>
              <w:t>samsung</w:t>
            </w:r>
          </w:p>
        </w:tc>
        <w:tc>
          <w:tcPr>
            <w:tcW w:w="1460" w:type="dxa"/>
          </w:tcPr>
          <w:p w14:paraId="22670035" w14:textId="77777777" w:rsidR="009328DA" w:rsidRDefault="009328DA" w:rsidP="009328DA">
            <w:pPr>
              <w:keepNext/>
            </w:pPr>
            <w:r>
              <w:rPr>
                <w:sz w:val="18"/>
              </w:rPr>
              <w:t>galaxy a37</w:t>
            </w:r>
          </w:p>
        </w:tc>
        <w:tc>
          <w:tcPr>
            <w:tcW w:w="678" w:type="dxa"/>
          </w:tcPr>
          <w:p w14:paraId="647FB5BD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8GB</w:t>
            </w:r>
          </w:p>
        </w:tc>
        <w:tc>
          <w:tcPr>
            <w:tcW w:w="776" w:type="dxa"/>
          </w:tcPr>
          <w:p w14:paraId="126BEE40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256GB</w:t>
            </w:r>
          </w:p>
        </w:tc>
        <w:tc>
          <w:tcPr>
            <w:tcW w:w="631" w:type="dxa"/>
          </w:tcPr>
          <w:p w14:paraId="519FD7E1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4D448563" w14:textId="77777777" w:rsidTr="009328DA">
        <w:trPr>
          <w:cantSplit/>
          <w:trHeight w:val="220"/>
        </w:trPr>
        <w:tc>
          <w:tcPr>
            <w:tcW w:w="533" w:type="dxa"/>
          </w:tcPr>
          <w:p w14:paraId="65500120" w14:textId="77777777" w:rsidR="009328DA" w:rsidRDefault="009328DA" w:rsidP="009328DA"/>
        </w:tc>
        <w:tc>
          <w:tcPr>
            <w:tcW w:w="776" w:type="dxa"/>
          </w:tcPr>
          <w:p w14:paraId="49481E0A" w14:textId="77777777" w:rsidR="009328DA" w:rsidRDefault="009328DA" w:rsidP="009328DA">
            <w:r>
              <w:rPr>
                <w:sz w:val="18"/>
              </w:rPr>
              <w:t>Konga</w:t>
            </w:r>
          </w:p>
        </w:tc>
        <w:tc>
          <w:tcPr>
            <w:tcW w:w="3904" w:type="dxa"/>
          </w:tcPr>
          <w:p w14:paraId="6EB5314F" w14:textId="77777777" w:rsidR="009328DA" w:rsidRDefault="009328DA" w:rsidP="009328DA">
            <w:r>
              <w:rPr>
                <w:sz w:val="18"/>
              </w:rPr>
              <w:t>Samsung Galaxy A37 5g 8gb+256gb White</w:t>
            </w:r>
          </w:p>
        </w:tc>
        <w:tc>
          <w:tcPr>
            <w:tcW w:w="1071" w:type="dxa"/>
          </w:tcPr>
          <w:p w14:paraId="38318F13" w14:textId="77777777" w:rsidR="009328DA" w:rsidRDefault="009328DA" w:rsidP="009328DA">
            <w:r>
              <w:rPr>
                <w:sz w:val="18"/>
              </w:rPr>
              <w:t>samsung</w:t>
            </w:r>
          </w:p>
        </w:tc>
        <w:tc>
          <w:tcPr>
            <w:tcW w:w="1460" w:type="dxa"/>
          </w:tcPr>
          <w:p w14:paraId="604A8A9E" w14:textId="77777777" w:rsidR="009328DA" w:rsidRDefault="009328DA" w:rsidP="009328DA">
            <w:r>
              <w:rPr>
                <w:sz w:val="18"/>
              </w:rPr>
              <w:t>galaxy a37</w:t>
            </w:r>
          </w:p>
        </w:tc>
        <w:tc>
          <w:tcPr>
            <w:tcW w:w="678" w:type="dxa"/>
          </w:tcPr>
          <w:p w14:paraId="26B4AA83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8GB</w:t>
            </w:r>
          </w:p>
        </w:tc>
        <w:tc>
          <w:tcPr>
            <w:tcW w:w="776" w:type="dxa"/>
          </w:tcPr>
          <w:p w14:paraId="7BFE38A1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256GB</w:t>
            </w:r>
          </w:p>
        </w:tc>
        <w:tc>
          <w:tcPr>
            <w:tcW w:w="631" w:type="dxa"/>
          </w:tcPr>
          <w:p w14:paraId="62CF7EE8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0764FA37" w14:textId="77777777" w:rsidTr="009328DA">
        <w:trPr>
          <w:cantSplit/>
          <w:trHeight w:val="164"/>
        </w:trPr>
        <w:tc>
          <w:tcPr>
            <w:tcW w:w="533" w:type="dxa"/>
            <w:shd w:val="clear" w:color="auto" w:fill="DDEBF7"/>
          </w:tcPr>
          <w:p w14:paraId="58BE1183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P04</w:t>
            </w:r>
          </w:p>
        </w:tc>
        <w:tc>
          <w:tcPr>
            <w:tcW w:w="776" w:type="dxa"/>
            <w:shd w:val="clear" w:color="auto" w:fill="DDEBF7"/>
          </w:tcPr>
          <w:p w14:paraId="0EB2B3AC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3904" w:type="dxa"/>
            <w:shd w:val="clear" w:color="auto" w:fill="DDEBF7"/>
          </w:tcPr>
          <w:p w14:paraId="78A3823B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samsung galaxy s26 ultra 12GB 256GB</w:t>
            </w:r>
          </w:p>
        </w:tc>
        <w:tc>
          <w:tcPr>
            <w:tcW w:w="1071" w:type="dxa"/>
            <w:shd w:val="clear" w:color="auto" w:fill="DDEBF7"/>
          </w:tcPr>
          <w:p w14:paraId="33C80CD7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samsung</w:t>
            </w:r>
          </w:p>
        </w:tc>
        <w:tc>
          <w:tcPr>
            <w:tcW w:w="1460" w:type="dxa"/>
            <w:shd w:val="clear" w:color="auto" w:fill="DDEBF7"/>
          </w:tcPr>
          <w:p w14:paraId="1CA1743E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galaxy s26 ultra</w:t>
            </w:r>
          </w:p>
        </w:tc>
        <w:tc>
          <w:tcPr>
            <w:tcW w:w="678" w:type="dxa"/>
            <w:shd w:val="clear" w:color="auto" w:fill="DDEBF7"/>
          </w:tcPr>
          <w:p w14:paraId="78F523B8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12GB</w:t>
            </w:r>
          </w:p>
        </w:tc>
        <w:tc>
          <w:tcPr>
            <w:tcW w:w="776" w:type="dxa"/>
            <w:shd w:val="clear" w:color="auto" w:fill="DDEBF7"/>
          </w:tcPr>
          <w:p w14:paraId="6F6848B2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256GB</w:t>
            </w:r>
          </w:p>
        </w:tc>
        <w:tc>
          <w:tcPr>
            <w:tcW w:w="631" w:type="dxa"/>
            <w:shd w:val="clear" w:color="auto" w:fill="DDEBF7"/>
          </w:tcPr>
          <w:p w14:paraId="0EB9C270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1.00</w:t>
            </w:r>
          </w:p>
        </w:tc>
      </w:tr>
      <w:tr w:rsidR="009328DA" w14:paraId="71A3BF12" w14:textId="77777777" w:rsidTr="009328DA">
        <w:trPr>
          <w:cantSplit/>
          <w:trHeight w:val="229"/>
        </w:trPr>
        <w:tc>
          <w:tcPr>
            <w:tcW w:w="533" w:type="dxa"/>
          </w:tcPr>
          <w:p w14:paraId="47DFB3F2" w14:textId="77777777" w:rsidR="009328DA" w:rsidRDefault="009328DA" w:rsidP="009328DA">
            <w:pPr>
              <w:keepNext/>
            </w:pPr>
          </w:p>
        </w:tc>
        <w:tc>
          <w:tcPr>
            <w:tcW w:w="776" w:type="dxa"/>
          </w:tcPr>
          <w:p w14:paraId="6C072BF2" w14:textId="77777777" w:rsidR="009328DA" w:rsidRDefault="009328DA" w:rsidP="009328DA">
            <w:pPr>
              <w:keepNext/>
            </w:pPr>
            <w:r>
              <w:rPr>
                <w:sz w:val="18"/>
              </w:rPr>
              <w:t>Slot</w:t>
            </w:r>
          </w:p>
        </w:tc>
        <w:tc>
          <w:tcPr>
            <w:tcW w:w="3904" w:type="dxa"/>
          </w:tcPr>
          <w:p w14:paraId="6A2DC55E" w14:textId="77777777" w:rsidR="009328DA" w:rsidRDefault="009328DA" w:rsidP="009328DA">
            <w:pPr>
              <w:keepNext/>
            </w:pPr>
            <w:r>
              <w:rPr>
                <w:sz w:val="18"/>
              </w:rPr>
              <w:t>SAMSUNG Galaxy S26 ULTRA 12GB + 256GB 5G</w:t>
            </w:r>
          </w:p>
        </w:tc>
        <w:tc>
          <w:tcPr>
            <w:tcW w:w="1071" w:type="dxa"/>
          </w:tcPr>
          <w:p w14:paraId="78F99B0F" w14:textId="77777777" w:rsidR="009328DA" w:rsidRDefault="009328DA" w:rsidP="009328DA">
            <w:pPr>
              <w:keepNext/>
            </w:pPr>
            <w:r>
              <w:rPr>
                <w:sz w:val="18"/>
              </w:rPr>
              <w:t>samsung</w:t>
            </w:r>
          </w:p>
        </w:tc>
        <w:tc>
          <w:tcPr>
            <w:tcW w:w="1460" w:type="dxa"/>
          </w:tcPr>
          <w:p w14:paraId="1ABE8E94" w14:textId="77777777" w:rsidR="009328DA" w:rsidRDefault="009328DA" w:rsidP="009328DA">
            <w:pPr>
              <w:keepNext/>
            </w:pPr>
            <w:r>
              <w:rPr>
                <w:sz w:val="18"/>
              </w:rPr>
              <w:t>galaxy s26 ultra</w:t>
            </w:r>
          </w:p>
        </w:tc>
        <w:tc>
          <w:tcPr>
            <w:tcW w:w="678" w:type="dxa"/>
          </w:tcPr>
          <w:p w14:paraId="1B708E9F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12GB</w:t>
            </w:r>
          </w:p>
        </w:tc>
        <w:tc>
          <w:tcPr>
            <w:tcW w:w="776" w:type="dxa"/>
          </w:tcPr>
          <w:p w14:paraId="481C2ED8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256GB</w:t>
            </w:r>
          </w:p>
        </w:tc>
        <w:tc>
          <w:tcPr>
            <w:tcW w:w="631" w:type="dxa"/>
          </w:tcPr>
          <w:p w14:paraId="7C3E0070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6CC69663" w14:textId="77777777" w:rsidTr="009328DA">
        <w:trPr>
          <w:cantSplit/>
          <w:trHeight w:val="220"/>
        </w:trPr>
        <w:tc>
          <w:tcPr>
            <w:tcW w:w="533" w:type="dxa"/>
          </w:tcPr>
          <w:p w14:paraId="31E61571" w14:textId="77777777" w:rsidR="009328DA" w:rsidRDefault="009328DA" w:rsidP="009328DA">
            <w:pPr>
              <w:keepNext/>
            </w:pPr>
          </w:p>
        </w:tc>
        <w:tc>
          <w:tcPr>
            <w:tcW w:w="776" w:type="dxa"/>
          </w:tcPr>
          <w:p w14:paraId="62D16C49" w14:textId="77777777" w:rsidR="009328DA" w:rsidRDefault="009328DA" w:rsidP="009328DA">
            <w:pPr>
              <w:keepNext/>
            </w:pPr>
            <w:r>
              <w:rPr>
                <w:sz w:val="18"/>
              </w:rPr>
              <w:t>Jumia</w:t>
            </w:r>
          </w:p>
        </w:tc>
        <w:tc>
          <w:tcPr>
            <w:tcW w:w="3904" w:type="dxa"/>
          </w:tcPr>
          <w:p w14:paraId="17341D5D" w14:textId="77777777" w:rsidR="009328DA" w:rsidRDefault="009328DA" w:rsidP="009328DA">
            <w:pPr>
              <w:keepNext/>
            </w:pPr>
            <w:r>
              <w:rPr>
                <w:sz w:val="18"/>
              </w:rPr>
              <w:t>Samsung Galaxy S26 Ultra - 6.9" (12GB RAM, 256GB ROM) Black</w:t>
            </w:r>
          </w:p>
        </w:tc>
        <w:tc>
          <w:tcPr>
            <w:tcW w:w="1071" w:type="dxa"/>
          </w:tcPr>
          <w:p w14:paraId="45574164" w14:textId="77777777" w:rsidR="009328DA" w:rsidRDefault="009328DA" w:rsidP="009328DA">
            <w:pPr>
              <w:keepNext/>
            </w:pPr>
            <w:r>
              <w:rPr>
                <w:sz w:val="18"/>
              </w:rPr>
              <w:t>samsung</w:t>
            </w:r>
          </w:p>
        </w:tc>
        <w:tc>
          <w:tcPr>
            <w:tcW w:w="1460" w:type="dxa"/>
          </w:tcPr>
          <w:p w14:paraId="3F74738B" w14:textId="77777777" w:rsidR="009328DA" w:rsidRDefault="009328DA" w:rsidP="009328DA">
            <w:pPr>
              <w:keepNext/>
            </w:pPr>
            <w:r>
              <w:rPr>
                <w:sz w:val="18"/>
              </w:rPr>
              <w:t>galaxy s26 ultra</w:t>
            </w:r>
          </w:p>
        </w:tc>
        <w:tc>
          <w:tcPr>
            <w:tcW w:w="678" w:type="dxa"/>
          </w:tcPr>
          <w:p w14:paraId="718169A5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12GB</w:t>
            </w:r>
          </w:p>
        </w:tc>
        <w:tc>
          <w:tcPr>
            <w:tcW w:w="776" w:type="dxa"/>
          </w:tcPr>
          <w:p w14:paraId="0CBECA18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256GB</w:t>
            </w:r>
          </w:p>
        </w:tc>
        <w:tc>
          <w:tcPr>
            <w:tcW w:w="631" w:type="dxa"/>
          </w:tcPr>
          <w:p w14:paraId="0E5BA49B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168F85A3" w14:textId="77777777" w:rsidTr="009328DA">
        <w:trPr>
          <w:cantSplit/>
          <w:trHeight w:val="332"/>
        </w:trPr>
        <w:tc>
          <w:tcPr>
            <w:tcW w:w="533" w:type="dxa"/>
          </w:tcPr>
          <w:p w14:paraId="19844A21" w14:textId="77777777" w:rsidR="009328DA" w:rsidRDefault="009328DA" w:rsidP="009328DA"/>
        </w:tc>
        <w:tc>
          <w:tcPr>
            <w:tcW w:w="776" w:type="dxa"/>
          </w:tcPr>
          <w:p w14:paraId="031C98B4" w14:textId="77777777" w:rsidR="009328DA" w:rsidRDefault="009328DA" w:rsidP="009328DA">
            <w:r>
              <w:rPr>
                <w:sz w:val="18"/>
              </w:rPr>
              <w:t>Konga</w:t>
            </w:r>
          </w:p>
        </w:tc>
        <w:tc>
          <w:tcPr>
            <w:tcW w:w="3904" w:type="dxa"/>
          </w:tcPr>
          <w:p w14:paraId="7B1AD427" w14:textId="77777777" w:rsidR="009328DA" w:rsidRDefault="009328DA" w:rsidP="009328DA">
            <w:r>
              <w:rPr>
                <w:sz w:val="18"/>
              </w:rPr>
              <w:t>Samsung Galaxy S26 Ultra 5g - 6.9" - 256gb Rom - 12gb Ram - Violet - 5000MAH</w:t>
            </w:r>
          </w:p>
        </w:tc>
        <w:tc>
          <w:tcPr>
            <w:tcW w:w="1071" w:type="dxa"/>
          </w:tcPr>
          <w:p w14:paraId="4F49E729" w14:textId="77777777" w:rsidR="009328DA" w:rsidRDefault="009328DA" w:rsidP="009328DA">
            <w:r>
              <w:rPr>
                <w:sz w:val="18"/>
              </w:rPr>
              <w:t>samsung</w:t>
            </w:r>
          </w:p>
        </w:tc>
        <w:tc>
          <w:tcPr>
            <w:tcW w:w="1460" w:type="dxa"/>
          </w:tcPr>
          <w:p w14:paraId="6135FE90" w14:textId="77777777" w:rsidR="009328DA" w:rsidRDefault="009328DA" w:rsidP="009328DA">
            <w:r>
              <w:rPr>
                <w:sz w:val="18"/>
              </w:rPr>
              <w:t>galaxy s26 ultra</w:t>
            </w:r>
          </w:p>
        </w:tc>
        <w:tc>
          <w:tcPr>
            <w:tcW w:w="678" w:type="dxa"/>
          </w:tcPr>
          <w:p w14:paraId="6F73BF03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12GB</w:t>
            </w:r>
          </w:p>
        </w:tc>
        <w:tc>
          <w:tcPr>
            <w:tcW w:w="776" w:type="dxa"/>
          </w:tcPr>
          <w:p w14:paraId="4673DB16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256GB</w:t>
            </w:r>
          </w:p>
        </w:tc>
        <w:tc>
          <w:tcPr>
            <w:tcW w:w="631" w:type="dxa"/>
          </w:tcPr>
          <w:p w14:paraId="65A8C4B7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57BDE91C" w14:textId="77777777" w:rsidTr="009328DA">
        <w:trPr>
          <w:cantSplit/>
          <w:trHeight w:val="164"/>
        </w:trPr>
        <w:tc>
          <w:tcPr>
            <w:tcW w:w="533" w:type="dxa"/>
            <w:shd w:val="clear" w:color="auto" w:fill="DDEBF7"/>
          </w:tcPr>
          <w:p w14:paraId="1B0679EF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P05</w:t>
            </w:r>
          </w:p>
        </w:tc>
        <w:tc>
          <w:tcPr>
            <w:tcW w:w="776" w:type="dxa"/>
            <w:shd w:val="clear" w:color="auto" w:fill="DDEBF7"/>
          </w:tcPr>
          <w:p w14:paraId="628096BF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3904" w:type="dxa"/>
            <w:shd w:val="clear" w:color="auto" w:fill="DDEBF7"/>
          </w:tcPr>
          <w:p w14:paraId="7A23FDD1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samsung galaxy s26 ultra 12GB 512GB</w:t>
            </w:r>
          </w:p>
        </w:tc>
        <w:tc>
          <w:tcPr>
            <w:tcW w:w="1071" w:type="dxa"/>
            <w:shd w:val="clear" w:color="auto" w:fill="DDEBF7"/>
          </w:tcPr>
          <w:p w14:paraId="51CD325C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samsung</w:t>
            </w:r>
          </w:p>
        </w:tc>
        <w:tc>
          <w:tcPr>
            <w:tcW w:w="1460" w:type="dxa"/>
            <w:shd w:val="clear" w:color="auto" w:fill="DDEBF7"/>
          </w:tcPr>
          <w:p w14:paraId="4811E1F1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galaxy s26 ultra</w:t>
            </w:r>
          </w:p>
        </w:tc>
        <w:tc>
          <w:tcPr>
            <w:tcW w:w="678" w:type="dxa"/>
            <w:shd w:val="clear" w:color="auto" w:fill="DDEBF7"/>
          </w:tcPr>
          <w:p w14:paraId="7115B151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12GB</w:t>
            </w:r>
          </w:p>
        </w:tc>
        <w:tc>
          <w:tcPr>
            <w:tcW w:w="776" w:type="dxa"/>
            <w:shd w:val="clear" w:color="auto" w:fill="DDEBF7"/>
          </w:tcPr>
          <w:p w14:paraId="6840574D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512GB</w:t>
            </w:r>
          </w:p>
        </w:tc>
        <w:tc>
          <w:tcPr>
            <w:tcW w:w="631" w:type="dxa"/>
            <w:shd w:val="clear" w:color="auto" w:fill="DDEBF7"/>
          </w:tcPr>
          <w:p w14:paraId="07620DF3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0.89</w:t>
            </w:r>
          </w:p>
        </w:tc>
      </w:tr>
      <w:tr w:rsidR="009328DA" w14:paraId="52B87964" w14:textId="77777777" w:rsidTr="009328DA">
        <w:trPr>
          <w:cantSplit/>
          <w:trHeight w:val="229"/>
        </w:trPr>
        <w:tc>
          <w:tcPr>
            <w:tcW w:w="533" w:type="dxa"/>
          </w:tcPr>
          <w:p w14:paraId="2BA4BC1A" w14:textId="77777777" w:rsidR="009328DA" w:rsidRDefault="009328DA" w:rsidP="009328DA">
            <w:pPr>
              <w:keepNext/>
            </w:pPr>
          </w:p>
        </w:tc>
        <w:tc>
          <w:tcPr>
            <w:tcW w:w="776" w:type="dxa"/>
          </w:tcPr>
          <w:p w14:paraId="69D0FE9F" w14:textId="77777777" w:rsidR="009328DA" w:rsidRDefault="009328DA" w:rsidP="009328DA">
            <w:pPr>
              <w:keepNext/>
            </w:pPr>
            <w:r>
              <w:rPr>
                <w:sz w:val="18"/>
              </w:rPr>
              <w:t>Slot</w:t>
            </w:r>
          </w:p>
        </w:tc>
        <w:tc>
          <w:tcPr>
            <w:tcW w:w="3904" w:type="dxa"/>
          </w:tcPr>
          <w:p w14:paraId="11C4F70D" w14:textId="77777777" w:rsidR="009328DA" w:rsidRDefault="009328DA" w:rsidP="009328DA">
            <w:pPr>
              <w:keepNext/>
            </w:pPr>
            <w:r>
              <w:rPr>
                <w:sz w:val="18"/>
              </w:rPr>
              <w:t>SAMSUNG Galaxy S26 ULTRA 12GB + 512GB 5G</w:t>
            </w:r>
          </w:p>
        </w:tc>
        <w:tc>
          <w:tcPr>
            <w:tcW w:w="1071" w:type="dxa"/>
          </w:tcPr>
          <w:p w14:paraId="4C4666AB" w14:textId="77777777" w:rsidR="009328DA" w:rsidRDefault="009328DA" w:rsidP="009328DA">
            <w:pPr>
              <w:keepNext/>
            </w:pPr>
            <w:r>
              <w:rPr>
                <w:sz w:val="18"/>
              </w:rPr>
              <w:t>samsung</w:t>
            </w:r>
          </w:p>
        </w:tc>
        <w:tc>
          <w:tcPr>
            <w:tcW w:w="1460" w:type="dxa"/>
          </w:tcPr>
          <w:p w14:paraId="43DD89C2" w14:textId="77777777" w:rsidR="009328DA" w:rsidRDefault="009328DA" w:rsidP="009328DA">
            <w:pPr>
              <w:keepNext/>
            </w:pPr>
            <w:r>
              <w:rPr>
                <w:sz w:val="18"/>
              </w:rPr>
              <w:t>galaxy s26 ultra</w:t>
            </w:r>
          </w:p>
        </w:tc>
        <w:tc>
          <w:tcPr>
            <w:tcW w:w="678" w:type="dxa"/>
          </w:tcPr>
          <w:p w14:paraId="24FAB6F0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12GB</w:t>
            </w:r>
          </w:p>
        </w:tc>
        <w:tc>
          <w:tcPr>
            <w:tcW w:w="776" w:type="dxa"/>
          </w:tcPr>
          <w:p w14:paraId="4148D866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512GB</w:t>
            </w:r>
          </w:p>
        </w:tc>
        <w:tc>
          <w:tcPr>
            <w:tcW w:w="631" w:type="dxa"/>
          </w:tcPr>
          <w:p w14:paraId="22A29846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394F068C" w14:textId="77777777" w:rsidTr="009328DA">
        <w:trPr>
          <w:cantSplit/>
          <w:trHeight w:val="499"/>
        </w:trPr>
        <w:tc>
          <w:tcPr>
            <w:tcW w:w="533" w:type="dxa"/>
          </w:tcPr>
          <w:p w14:paraId="0A15C181" w14:textId="77777777" w:rsidR="009328DA" w:rsidRDefault="009328DA" w:rsidP="009328DA">
            <w:pPr>
              <w:keepNext/>
            </w:pPr>
          </w:p>
        </w:tc>
        <w:tc>
          <w:tcPr>
            <w:tcW w:w="776" w:type="dxa"/>
          </w:tcPr>
          <w:p w14:paraId="7FAD32F9" w14:textId="77777777" w:rsidR="009328DA" w:rsidRDefault="009328DA" w:rsidP="009328DA">
            <w:pPr>
              <w:keepNext/>
            </w:pPr>
            <w:r>
              <w:rPr>
                <w:sz w:val="18"/>
              </w:rPr>
              <w:t>Jumia</w:t>
            </w:r>
          </w:p>
        </w:tc>
        <w:tc>
          <w:tcPr>
            <w:tcW w:w="3904" w:type="dxa"/>
          </w:tcPr>
          <w:p w14:paraId="328974BE" w14:textId="77777777" w:rsidR="009328DA" w:rsidRDefault="009328DA" w:rsidP="009328DA">
            <w:pPr>
              <w:keepNext/>
            </w:pPr>
            <w:r>
              <w:rPr>
                <w:sz w:val="18"/>
              </w:rPr>
              <w:t>Samsung Galaxy S26 Ultra, Smartphone 512GB/256GB ROM, 12GB RAM Privacy Display, Galaxy AI, AI Camera, Super Fast Charging 3.0, Durable Battery, 2026</w:t>
            </w:r>
          </w:p>
        </w:tc>
        <w:tc>
          <w:tcPr>
            <w:tcW w:w="1071" w:type="dxa"/>
          </w:tcPr>
          <w:p w14:paraId="5E506148" w14:textId="77777777" w:rsidR="009328DA" w:rsidRDefault="009328DA" w:rsidP="009328DA">
            <w:pPr>
              <w:keepNext/>
            </w:pPr>
            <w:r>
              <w:rPr>
                <w:sz w:val="18"/>
              </w:rPr>
              <w:t>samsung</w:t>
            </w:r>
          </w:p>
        </w:tc>
        <w:tc>
          <w:tcPr>
            <w:tcW w:w="1460" w:type="dxa"/>
          </w:tcPr>
          <w:p w14:paraId="4CB0F334" w14:textId="77777777" w:rsidR="009328DA" w:rsidRDefault="009328DA" w:rsidP="009328DA">
            <w:pPr>
              <w:keepNext/>
            </w:pPr>
            <w:r>
              <w:rPr>
                <w:sz w:val="18"/>
              </w:rPr>
              <w:t>galaxy s26 ultra</w:t>
            </w:r>
          </w:p>
        </w:tc>
        <w:tc>
          <w:tcPr>
            <w:tcW w:w="678" w:type="dxa"/>
          </w:tcPr>
          <w:p w14:paraId="3B6EE8E2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12GB</w:t>
            </w:r>
          </w:p>
        </w:tc>
        <w:tc>
          <w:tcPr>
            <w:tcW w:w="776" w:type="dxa"/>
          </w:tcPr>
          <w:p w14:paraId="28E8FB86" w14:textId="77777777" w:rsidR="009328DA" w:rsidRDefault="009328DA" w:rsidP="009328DA">
            <w:pPr>
              <w:keepNext/>
              <w:jc w:val="center"/>
            </w:pPr>
            <w:r>
              <w:rPr>
                <w:b/>
                <w:color w:val="C00000"/>
                <w:sz w:val="18"/>
              </w:rPr>
              <w:t>256GB</w:t>
            </w:r>
          </w:p>
        </w:tc>
        <w:tc>
          <w:tcPr>
            <w:tcW w:w="631" w:type="dxa"/>
          </w:tcPr>
          <w:p w14:paraId="0D05F9DB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0.67</w:t>
            </w:r>
          </w:p>
        </w:tc>
      </w:tr>
      <w:tr w:rsidR="009328DA" w14:paraId="38A92677" w14:textId="77777777" w:rsidTr="009328DA">
        <w:trPr>
          <w:cantSplit/>
          <w:trHeight w:val="229"/>
        </w:trPr>
        <w:tc>
          <w:tcPr>
            <w:tcW w:w="533" w:type="dxa"/>
          </w:tcPr>
          <w:p w14:paraId="27BB0759" w14:textId="77777777" w:rsidR="009328DA" w:rsidRDefault="009328DA" w:rsidP="009328DA"/>
        </w:tc>
        <w:tc>
          <w:tcPr>
            <w:tcW w:w="776" w:type="dxa"/>
          </w:tcPr>
          <w:p w14:paraId="4D1596AE" w14:textId="77777777" w:rsidR="009328DA" w:rsidRDefault="009328DA" w:rsidP="009328DA">
            <w:r>
              <w:rPr>
                <w:sz w:val="18"/>
              </w:rPr>
              <w:t>Konga</w:t>
            </w:r>
          </w:p>
        </w:tc>
        <w:tc>
          <w:tcPr>
            <w:tcW w:w="3904" w:type="dxa"/>
          </w:tcPr>
          <w:p w14:paraId="504277A3" w14:textId="77777777" w:rsidR="009328DA" w:rsidRDefault="009328DA" w:rsidP="009328DA">
            <w:r>
              <w:rPr>
                <w:sz w:val="18"/>
              </w:rPr>
              <w:t>Samsung Galaxy S26 Ultra 12gb+512gb Black + Plus Free Adapter</w:t>
            </w:r>
          </w:p>
        </w:tc>
        <w:tc>
          <w:tcPr>
            <w:tcW w:w="1071" w:type="dxa"/>
          </w:tcPr>
          <w:p w14:paraId="20F48DAC" w14:textId="77777777" w:rsidR="009328DA" w:rsidRDefault="009328DA" w:rsidP="009328DA">
            <w:r>
              <w:rPr>
                <w:sz w:val="18"/>
              </w:rPr>
              <w:t>samsung</w:t>
            </w:r>
          </w:p>
        </w:tc>
        <w:tc>
          <w:tcPr>
            <w:tcW w:w="1460" w:type="dxa"/>
          </w:tcPr>
          <w:p w14:paraId="60EBB0B6" w14:textId="77777777" w:rsidR="009328DA" w:rsidRDefault="009328DA" w:rsidP="009328DA">
            <w:r>
              <w:rPr>
                <w:sz w:val="18"/>
              </w:rPr>
              <w:t>galaxy s26 ultra</w:t>
            </w:r>
          </w:p>
        </w:tc>
        <w:tc>
          <w:tcPr>
            <w:tcW w:w="678" w:type="dxa"/>
          </w:tcPr>
          <w:p w14:paraId="4CE71CEB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12GB</w:t>
            </w:r>
          </w:p>
        </w:tc>
        <w:tc>
          <w:tcPr>
            <w:tcW w:w="776" w:type="dxa"/>
          </w:tcPr>
          <w:p w14:paraId="594D454D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512GB</w:t>
            </w:r>
          </w:p>
        </w:tc>
        <w:tc>
          <w:tcPr>
            <w:tcW w:w="631" w:type="dxa"/>
          </w:tcPr>
          <w:p w14:paraId="04688453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7EA8064F" w14:textId="77777777" w:rsidTr="009328DA">
        <w:trPr>
          <w:cantSplit/>
          <w:trHeight w:val="164"/>
        </w:trPr>
        <w:tc>
          <w:tcPr>
            <w:tcW w:w="533" w:type="dxa"/>
            <w:shd w:val="clear" w:color="auto" w:fill="DDEBF7"/>
          </w:tcPr>
          <w:p w14:paraId="4C35738E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P06</w:t>
            </w:r>
          </w:p>
        </w:tc>
        <w:tc>
          <w:tcPr>
            <w:tcW w:w="776" w:type="dxa"/>
            <w:shd w:val="clear" w:color="auto" w:fill="DDEBF7"/>
          </w:tcPr>
          <w:p w14:paraId="399EDDA3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3904" w:type="dxa"/>
            <w:shd w:val="clear" w:color="auto" w:fill="DDEBF7"/>
          </w:tcPr>
          <w:p w14:paraId="1EA981E5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tecno camon 50 8GB 256GB</w:t>
            </w:r>
          </w:p>
        </w:tc>
        <w:tc>
          <w:tcPr>
            <w:tcW w:w="1071" w:type="dxa"/>
            <w:shd w:val="clear" w:color="auto" w:fill="DDEBF7"/>
          </w:tcPr>
          <w:p w14:paraId="67E8F333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tecno</w:t>
            </w:r>
          </w:p>
        </w:tc>
        <w:tc>
          <w:tcPr>
            <w:tcW w:w="1460" w:type="dxa"/>
            <w:shd w:val="clear" w:color="auto" w:fill="DDEBF7"/>
          </w:tcPr>
          <w:p w14:paraId="6EC6D087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camon 50</w:t>
            </w:r>
          </w:p>
        </w:tc>
        <w:tc>
          <w:tcPr>
            <w:tcW w:w="678" w:type="dxa"/>
            <w:shd w:val="clear" w:color="auto" w:fill="DDEBF7"/>
          </w:tcPr>
          <w:p w14:paraId="5C3AC58D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8GB</w:t>
            </w:r>
          </w:p>
        </w:tc>
        <w:tc>
          <w:tcPr>
            <w:tcW w:w="776" w:type="dxa"/>
            <w:shd w:val="clear" w:color="auto" w:fill="DDEBF7"/>
          </w:tcPr>
          <w:p w14:paraId="55B98B76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256GB</w:t>
            </w:r>
          </w:p>
        </w:tc>
        <w:tc>
          <w:tcPr>
            <w:tcW w:w="631" w:type="dxa"/>
            <w:shd w:val="clear" w:color="auto" w:fill="DDEBF7"/>
          </w:tcPr>
          <w:p w14:paraId="4A281485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1.00</w:t>
            </w:r>
          </w:p>
        </w:tc>
      </w:tr>
      <w:tr w:rsidR="009328DA" w14:paraId="7610DEB2" w14:textId="77777777" w:rsidTr="009328DA">
        <w:trPr>
          <w:cantSplit/>
          <w:trHeight w:val="220"/>
        </w:trPr>
        <w:tc>
          <w:tcPr>
            <w:tcW w:w="533" w:type="dxa"/>
          </w:tcPr>
          <w:p w14:paraId="0F06F64B" w14:textId="77777777" w:rsidR="009328DA" w:rsidRDefault="009328DA" w:rsidP="009328DA">
            <w:pPr>
              <w:keepNext/>
            </w:pPr>
          </w:p>
        </w:tc>
        <w:tc>
          <w:tcPr>
            <w:tcW w:w="776" w:type="dxa"/>
          </w:tcPr>
          <w:p w14:paraId="19235CD0" w14:textId="77777777" w:rsidR="009328DA" w:rsidRDefault="009328DA" w:rsidP="009328DA">
            <w:pPr>
              <w:keepNext/>
            </w:pPr>
            <w:r>
              <w:rPr>
                <w:sz w:val="18"/>
              </w:rPr>
              <w:t>Slot</w:t>
            </w:r>
          </w:p>
        </w:tc>
        <w:tc>
          <w:tcPr>
            <w:tcW w:w="3904" w:type="dxa"/>
          </w:tcPr>
          <w:p w14:paraId="7CAC4890" w14:textId="77777777" w:rsidR="009328DA" w:rsidRDefault="009328DA" w:rsidP="009328DA">
            <w:pPr>
              <w:keepNext/>
            </w:pPr>
            <w:r>
              <w:rPr>
                <w:sz w:val="18"/>
              </w:rPr>
              <w:t>Tecno CAMON 50 8GB + 256GB (CN5)</w:t>
            </w:r>
          </w:p>
        </w:tc>
        <w:tc>
          <w:tcPr>
            <w:tcW w:w="1071" w:type="dxa"/>
          </w:tcPr>
          <w:p w14:paraId="7868B492" w14:textId="77777777" w:rsidR="009328DA" w:rsidRDefault="009328DA" w:rsidP="009328DA">
            <w:pPr>
              <w:keepNext/>
            </w:pPr>
            <w:r>
              <w:rPr>
                <w:sz w:val="18"/>
              </w:rPr>
              <w:t>tecno</w:t>
            </w:r>
          </w:p>
        </w:tc>
        <w:tc>
          <w:tcPr>
            <w:tcW w:w="1460" w:type="dxa"/>
          </w:tcPr>
          <w:p w14:paraId="63E43368" w14:textId="77777777" w:rsidR="009328DA" w:rsidRDefault="009328DA" w:rsidP="009328DA">
            <w:pPr>
              <w:keepNext/>
            </w:pPr>
            <w:r>
              <w:rPr>
                <w:sz w:val="18"/>
              </w:rPr>
              <w:t>camon 50</w:t>
            </w:r>
          </w:p>
        </w:tc>
        <w:tc>
          <w:tcPr>
            <w:tcW w:w="678" w:type="dxa"/>
          </w:tcPr>
          <w:p w14:paraId="44950C0D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8GB</w:t>
            </w:r>
          </w:p>
        </w:tc>
        <w:tc>
          <w:tcPr>
            <w:tcW w:w="776" w:type="dxa"/>
          </w:tcPr>
          <w:p w14:paraId="24FC1E73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256GB</w:t>
            </w:r>
          </w:p>
        </w:tc>
        <w:tc>
          <w:tcPr>
            <w:tcW w:w="631" w:type="dxa"/>
          </w:tcPr>
          <w:p w14:paraId="7728DF71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303024B4" w14:textId="77777777" w:rsidTr="009328DA">
        <w:trPr>
          <w:cantSplit/>
          <w:trHeight w:val="220"/>
        </w:trPr>
        <w:tc>
          <w:tcPr>
            <w:tcW w:w="533" w:type="dxa"/>
          </w:tcPr>
          <w:p w14:paraId="003C3B31" w14:textId="77777777" w:rsidR="009328DA" w:rsidRDefault="009328DA" w:rsidP="009328DA">
            <w:pPr>
              <w:keepNext/>
            </w:pPr>
          </w:p>
        </w:tc>
        <w:tc>
          <w:tcPr>
            <w:tcW w:w="776" w:type="dxa"/>
          </w:tcPr>
          <w:p w14:paraId="21B78944" w14:textId="77777777" w:rsidR="009328DA" w:rsidRDefault="009328DA" w:rsidP="009328DA">
            <w:pPr>
              <w:keepNext/>
            </w:pPr>
            <w:r>
              <w:rPr>
                <w:sz w:val="18"/>
              </w:rPr>
              <w:t>Jumia</w:t>
            </w:r>
          </w:p>
        </w:tc>
        <w:tc>
          <w:tcPr>
            <w:tcW w:w="3904" w:type="dxa"/>
          </w:tcPr>
          <w:p w14:paraId="1919AD9B" w14:textId="77777777" w:rsidR="009328DA" w:rsidRDefault="009328DA" w:rsidP="009328DA">
            <w:pPr>
              <w:keepNext/>
            </w:pPr>
            <w:r>
              <w:rPr>
                <w:sz w:val="18"/>
              </w:rPr>
              <w:t>Tecno Camon 50 8GB/ 256GB Android 16 - Green</w:t>
            </w:r>
          </w:p>
        </w:tc>
        <w:tc>
          <w:tcPr>
            <w:tcW w:w="1071" w:type="dxa"/>
          </w:tcPr>
          <w:p w14:paraId="0925C224" w14:textId="77777777" w:rsidR="009328DA" w:rsidRDefault="009328DA" w:rsidP="009328DA">
            <w:pPr>
              <w:keepNext/>
            </w:pPr>
            <w:r>
              <w:rPr>
                <w:sz w:val="18"/>
              </w:rPr>
              <w:t>tecno</w:t>
            </w:r>
          </w:p>
        </w:tc>
        <w:tc>
          <w:tcPr>
            <w:tcW w:w="1460" w:type="dxa"/>
          </w:tcPr>
          <w:p w14:paraId="0895A6B7" w14:textId="77777777" w:rsidR="009328DA" w:rsidRDefault="009328DA" w:rsidP="009328DA">
            <w:pPr>
              <w:keepNext/>
            </w:pPr>
            <w:r>
              <w:rPr>
                <w:sz w:val="18"/>
              </w:rPr>
              <w:t>camon 50</w:t>
            </w:r>
          </w:p>
        </w:tc>
        <w:tc>
          <w:tcPr>
            <w:tcW w:w="678" w:type="dxa"/>
          </w:tcPr>
          <w:p w14:paraId="70296077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8GB</w:t>
            </w:r>
          </w:p>
        </w:tc>
        <w:tc>
          <w:tcPr>
            <w:tcW w:w="776" w:type="dxa"/>
          </w:tcPr>
          <w:p w14:paraId="7E66B8F3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256GB</w:t>
            </w:r>
          </w:p>
        </w:tc>
        <w:tc>
          <w:tcPr>
            <w:tcW w:w="631" w:type="dxa"/>
          </w:tcPr>
          <w:p w14:paraId="45D24F11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46D7EFAF" w14:textId="77777777" w:rsidTr="009328DA">
        <w:trPr>
          <w:cantSplit/>
          <w:trHeight w:val="229"/>
        </w:trPr>
        <w:tc>
          <w:tcPr>
            <w:tcW w:w="533" w:type="dxa"/>
          </w:tcPr>
          <w:p w14:paraId="41FCEBF3" w14:textId="77777777" w:rsidR="009328DA" w:rsidRDefault="009328DA" w:rsidP="009328DA"/>
        </w:tc>
        <w:tc>
          <w:tcPr>
            <w:tcW w:w="776" w:type="dxa"/>
          </w:tcPr>
          <w:p w14:paraId="1EF4ABF6" w14:textId="77777777" w:rsidR="009328DA" w:rsidRDefault="009328DA" w:rsidP="009328DA">
            <w:r>
              <w:rPr>
                <w:sz w:val="18"/>
              </w:rPr>
              <w:t>Konga</w:t>
            </w:r>
          </w:p>
        </w:tc>
        <w:tc>
          <w:tcPr>
            <w:tcW w:w="3904" w:type="dxa"/>
          </w:tcPr>
          <w:p w14:paraId="2B75B850" w14:textId="77777777" w:rsidR="009328DA" w:rsidRDefault="009328DA" w:rsidP="009328DA">
            <w:r>
              <w:rPr>
                <w:sz w:val="18"/>
              </w:rPr>
              <w:t>Tecno Camon 50 - 8gb Ram - 256gb Rom Black</w:t>
            </w:r>
          </w:p>
        </w:tc>
        <w:tc>
          <w:tcPr>
            <w:tcW w:w="1071" w:type="dxa"/>
          </w:tcPr>
          <w:p w14:paraId="5E2C9486" w14:textId="77777777" w:rsidR="009328DA" w:rsidRDefault="009328DA" w:rsidP="009328DA">
            <w:r>
              <w:rPr>
                <w:sz w:val="18"/>
              </w:rPr>
              <w:t>tecno</w:t>
            </w:r>
          </w:p>
        </w:tc>
        <w:tc>
          <w:tcPr>
            <w:tcW w:w="1460" w:type="dxa"/>
          </w:tcPr>
          <w:p w14:paraId="6F4AD31C" w14:textId="77777777" w:rsidR="009328DA" w:rsidRDefault="009328DA" w:rsidP="009328DA">
            <w:r>
              <w:rPr>
                <w:sz w:val="18"/>
              </w:rPr>
              <w:t>camon 50</w:t>
            </w:r>
          </w:p>
        </w:tc>
        <w:tc>
          <w:tcPr>
            <w:tcW w:w="678" w:type="dxa"/>
          </w:tcPr>
          <w:p w14:paraId="2491D1BC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8GB</w:t>
            </w:r>
          </w:p>
        </w:tc>
        <w:tc>
          <w:tcPr>
            <w:tcW w:w="776" w:type="dxa"/>
          </w:tcPr>
          <w:p w14:paraId="0927D6D1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256GB</w:t>
            </w:r>
          </w:p>
        </w:tc>
        <w:tc>
          <w:tcPr>
            <w:tcW w:w="631" w:type="dxa"/>
          </w:tcPr>
          <w:p w14:paraId="5868C845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3534F621" w14:textId="77777777" w:rsidTr="009328DA">
        <w:trPr>
          <w:cantSplit/>
          <w:trHeight w:val="164"/>
        </w:trPr>
        <w:tc>
          <w:tcPr>
            <w:tcW w:w="533" w:type="dxa"/>
            <w:shd w:val="clear" w:color="auto" w:fill="DDEBF7"/>
          </w:tcPr>
          <w:p w14:paraId="6512E6A3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P07</w:t>
            </w:r>
          </w:p>
        </w:tc>
        <w:tc>
          <w:tcPr>
            <w:tcW w:w="776" w:type="dxa"/>
            <w:shd w:val="clear" w:color="auto" w:fill="DDEBF7"/>
          </w:tcPr>
          <w:p w14:paraId="2126E1CB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3904" w:type="dxa"/>
            <w:shd w:val="clear" w:color="auto" w:fill="DDEBF7"/>
          </w:tcPr>
          <w:p w14:paraId="6BB0F5C5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xiaomi redmi 15c 8GB 256GB</w:t>
            </w:r>
          </w:p>
        </w:tc>
        <w:tc>
          <w:tcPr>
            <w:tcW w:w="1071" w:type="dxa"/>
            <w:shd w:val="clear" w:color="auto" w:fill="DDEBF7"/>
          </w:tcPr>
          <w:p w14:paraId="7ED17C46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xiaomi</w:t>
            </w:r>
          </w:p>
        </w:tc>
        <w:tc>
          <w:tcPr>
            <w:tcW w:w="1460" w:type="dxa"/>
            <w:shd w:val="clear" w:color="auto" w:fill="DDEBF7"/>
          </w:tcPr>
          <w:p w14:paraId="4599976B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redmi 15c</w:t>
            </w:r>
          </w:p>
        </w:tc>
        <w:tc>
          <w:tcPr>
            <w:tcW w:w="678" w:type="dxa"/>
            <w:shd w:val="clear" w:color="auto" w:fill="DDEBF7"/>
          </w:tcPr>
          <w:p w14:paraId="3052C5CE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8GB</w:t>
            </w:r>
          </w:p>
        </w:tc>
        <w:tc>
          <w:tcPr>
            <w:tcW w:w="776" w:type="dxa"/>
            <w:shd w:val="clear" w:color="auto" w:fill="DDEBF7"/>
          </w:tcPr>
          <w:p w14:paraId="727B32D2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256GB</w:t>
            </w:r>
          </w:p>
        </w:tc>
        <w:tc>
          <w:tcPr>
            <w:tcW w:w="631" w:type="dxa"/>
            <w:shd w:val="clear" w:color="auto" w:fill="DDEBF7"/>
          </w:tcPr>
          <w:p w14:paraId="7B598AF6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1.00</w:t>
            </w:r>
          </w:p>
        </w:tc>
      </w:tr>
      <w:tr w:rsidR="009328DA" w14:paraId="061853C5" w14:textId="77777777" w:rsidTr="009328DA">
        <w:trPr>
          <w:cantSplit/>
          <w:trHeight w:val="220"/>
        </w:trPr>
        <w:tc>
          <w:tcPr>
            <w:tcW w:w="533" w:type="dxa"/>
          </w:tcPr>
          <w:p w14:paraId="4BD32615" w14:textId="77777777" w:rsidR="009328DA" w:rsidRDefault="009328DA" w:rsidP="009328DA">
            <w:pPr>
              <w:keepNext/>
            </w:pPr>
          </w:p>
        </w:tc>
        <w:tc>
          <w:tcPr>
            <w:tcW w:w="776" w:type="dxa"/>
          </w:tcPr>
          <w:p w14:paraId="7E68C226" w14:textId="77777777" w:rsidR="009328DA" w:rsidRDefault="009328DA" w:rsidP="009328DA">
            <w:pPr>
              <w:keepNext/>
            </w:pPr>
            <w:r>
              <w:rPr>
                <w:sz w:val="18"/>
              </w:rPr>
              <w:t>Slot</w:t>
            </w:r>
          </w:p>
        </w:tc>
        <w:tc>
          <w:tcPr>
            <w:tcW w:w="3904" w:type="dxa"/>
          </w:tcPr>
          <w:p w14:paraId="13ED39CC" w14:textId="77777777" w:rsidR="009328DA" w:rsidRDefault="009328DA" w:rsidP="009328DA">
            <w:pPr>
              <w:keepNext/>
            </w:pPr>
            <w:r>
              <w:rPr>
                <w:sz w:val="18"/>
              </w:rPr>
              <w:t>Xiaomi Redmi 15C 8GB + 256GB</w:t>
            </w:r>
          </w:p>
        </w:tc>
        <w:tc>
          <w:tcPr>
            <w:tcW w:w="1071" w:type="dxa"/>
          </w:tcPr>
          <w:p w14:paraId="0ECF02AE" w14:textId="77777777" w:rsidR="009328DA" w:rsidRDefault="009328DA" w:rsidP="009328DA">
            <w:pPr>
              <w:keepNext/>
            </w:pPr>
            <w:r>
              <w:rPr>
                <w:sz w:val="18"/>
              </w:rPr>
              <w:t>xiaomi</w:t>
            </w:r>
          </w:p>
        </w:tc>
        <w:tc>
          <w:tcPr>
            <w:tcW w:w="1460" w:type="dxa"/>
          </w:tcPr>
          <w:p w14:paraId="36A69033" w14:textId="77777777" w:rsidR="009328DA" w:rsidRDefault="009328DA" w:rsidP="009328DA">
            <w:pPr>
              <w:keepNext/>
            </w:pPr>
            <w:r>
              <w:rPr>
                <w:sz w:val="18"/>
              </w:rPr>
              <w:t>redmi 15c</w:t>
            </w:r>
          </w:p>
        </w:tc>
        <w:tc>
          <w:tcPr>
            <w:tcW w:w="678" w:type="dxa"/>
          </w:tcPr>
          <w:p w14:paraId="2EF6B6D7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8GB</w:t>
            </w:r>
          </w:p>
        </w:tc>
        <w:tc>
          <w:tcPr>
            <w:tcW w:w="776" w:type="dxa"/>
          </w:tcPr>
          <w:p w14:paraId="49D1266E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256GB</w:t>
            </w:r>
          </w:p>
        </w:tc>
        <w:tc>
          <w:tcPr>
            <w:tcW w:w="631" w:type="dxa"/>
          </w:tcPr>
          <w:p w14:paraId="77BC1902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3DE90ED8" w14:textId="77777777" w:rsidTr="009328DA">
        <w:trPr>
          <w:cantSplit/>
          <w:trHeight w:val="507"/>
        </w:trPr>
        <w:tc>
          <w:tcPr>
            <w:tcW w:w="533" w:type="dxa"/>
          </w:tcPr>
          <w:p w14:paraId="6E5271B9" w14:textId="77777777" w:rsidR="009328DA" w:rsidRDefault="009328DA" w:rsidP="009328DA">
            <w:pPr>
              <w:keepNext/>
            </w:pPr>
          </w:p>
        </w:tc>
        <w:tc>
          <w:tcPr>
            <w:tcW w:w="776" w:type="dxa"/>
          </w:tcPr>
          <w:p w14:paraId="6BE1B925" w14:textId="77777777" w:rsidR="009328DA" w:rsidRDefault="009328DA" w:rsidP="009328DA">
            <w:pPr>
              <w:keepNext/>
            </w:pPr>
            <w:r>
              <w:rPr>
                <w:sz w:val="18"/>
              </w:rPr>
              <w:t>Jumia</w:t>
            </w:r>
          </w:p>
        </w:tc>
        <w:tc>
          <w:tcPr>
            <w:tcW w:w="3904" w:type="dxa"/>
          </w:tcPr>
          <w:p w14:paraId="4D88B2DB" w14:textId="77777777" w:rsidR="009328DA" w:rsidRDefault="009328DA" w:rsidP="009328DA">
            <w:pPr>
              <w:keepNext/>
            </w:pPr>
            <w:r>
              <w:rPr>
                <w:sz w:val="18"/>
              </w:rPr>
              <w:t>Xiaomi Redmi 15C - RAM 8GB/256GB 6.9-inch 120Hz HD+ Screen 6000mAh Large Battery 33W Fast Charging 50MP AI Dual Camera Smartphone - 1 YEAR GUARANTEE</w:t>
            </w:r>
          </w:p>
        </w:tc>
        <w:tc>
          <w:tcPr>
            <w:tcW w:w="1071" w:type="dxa"/>
          </w:tcPr>
          <w:p w14:paraId="1042637D" w14:textId="77777777" w:rsidR="009328DA" w:rsidRDefault="009328DA" w:rsidP="009328DA">
            <w:pPr>
              <w:keepNext/>
            </w:pPr>
            <w:r>
              <w:rPr>
                <w:sz w:val="18"/>
              </w:rPr>
              <w:t>xiaomi</w:t>
            </w:r>
          </w:p>
        </w:tc>
        <w:tc>
          <w:tcPr>
            <w:tcW w:w="1460" w:type="dxa"/>
          </w:tcPr>
          <w:p w14:paraId="5DEF6369" w14:textId="77777777" w:rsidR="009328DA" w:rsidRDefault="009328DA" w:rsidP="009328DA">
            <w:pPr>
              <w:keepNext/>
            </w:pPr>
            <w:r>
              <w:rPr>
                <w:sz w:val="18"/>
              </w:rPr>
              <w:t>redmi 15c</w:t>
            </w:r>
          </w:p>
        </w:tc>
        <w:tc>
          <w:tcPr>
            <w:tcW w:w="678" w:type="dxa"/>
          </w:tcPr>
          <w:p w14:paraId="43C5AB68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8GB</w:t>
            </w:r>
          </w:p>
        </w:tc>
        <w:tc>
          <w:tcPr>
            <w:tcW w:w="776" w:type="dxa"/>
          </w:tcPr>
          <w:p w14:paraId="114D7CB7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256GB</w:t>
            </w:r>
          </w:p>
        </w:tc>
        <w:tc>
          <w:tcPr>
            <w:tcW w:w="631" w:type="dxa"/>
          </w:tcPr>
          <w:p w14:paraId="64B63A57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3A0FA281" w14:textId="77777777" w:rsidTr="009328DA">
        <w:trPr>
          <w:cantSplit/>
          <w:trHeight w:val="220"/>
        </w:trPr>
        <w:tc>
          <w:tcPr>
            <w:tcW w:w="533" w:type="dxa"/>
          </w:tcPr>
          <w:p w14:paraId="30EB5C3F" w14:textId="77777777" w:rsidR="009328DA" w:rsidRDefault="009328DA" w:rsidP="009328DA"/>
        </w:tc>
        <w:tc>
          <w:tcPr>
            <w:tcW w:w="776" w:type="dxa"/>
          </w:tcPr>
          <w:p w14:paraId="503EA651" w14:textId="77777777" w:rsidR="009328DA" w:rsidRDefault="009328DA" w:rsidP="009328DA">
            <w:r>
              <w:rPr>
                <w:sz w:val="18"/>
              </w:rPr>
              <w:t>Konga</w:t>
            </w:r>
          </w:p>
        </w:tc>
        <w:tc>
          <w:tcPr>
            <w:tcW w:w="3904" w:type="dxa"/>
          </w:tcPr>
          <w:p w14:paraId="0E7F4B91" w14:textId="77777777" w:rsidR="009328DA" w:rsidRDefault="009328DA" w:rsidP="009328DA">
            <w:r>
              <w:rPr>
                <w:sz w:val="18"/>
              </w:rPr>
              <w:t>Xiaomi Redmi 15C 4g - 6.9" - 8gb Ram - 256gb Rom - 6000mAh- Black</w:t>
            </w:r>
          </w:p>
        </w:tc>
        <w:tc>
          <w:tcPr>
            <w:tcW w:w="1071" w:type="dxa"/>
          </w:tcPr>
          <w:p w14:paraId="4482C0DC" w14:textId="77777777" w:rsidR="009328DA" w:rsidRDefault="009328DA" w:rsidP="009328DA">
            <w:r>
              <w:rPr>
                <w:sz w:val="18"/>
              </w:rPr>
              <w:t>xiaomi</w:t>
            </w:r>
          </w:p>
        </w:tc>
        <w:tc>
          <w:tcPr>
            <w:tcW w:w="1460" w:type="dxa"/>
          </w:tcPr>
          <w:p w14:paraId="672D80D3" w14:textId="77777777" w:rsidR="009328DA" w:rsidRDefault="009328DA" w:rsidP="009328DA">
            <w:r>
              <w:rPr>
                <w:sz w:val="18"/>
              </w:rPr>
              <w:t>redmi 15c</w:t>
            </w:r>
          </w:p>
        </w:tc>
        <w:tc>
          <w:tcPr>
            <w:tcW w:w="678" w:type="dxa"/>
          </w:tcPr>
          <w:p w14:paraId="57B414BD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8GB</w:t>
            </w:r>
          </w:p>
        </w:tc>
        <w:tc>
          <w:tcPr>
            <w:tcW w:w="776" w:type="dxa"/>
          </w:tcPr>
          <w:p w14:paraId="328C7AB1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256GB</w:t>
            </w:r>
          </w:p>
        </w:tc>
        <w:tc>
          <w:tcPr>
            <w:tcW w:w="631" w:type="dxa"/>
          </w:tcPr>
          <w:p w14:paraId="524B9E95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701432E4" w14:textId="77777777" w:rsidTr="009328DA">
        <w:trPr>
          <w:cantSplit/>
          <w:trHeight w:val="164"/>
        </w:trPr>
        <w:tc>
          <w:tcPr>
            <w:tcW w:w="533" w:type="dxa"/>
            <w:shd w:val="clear" w:color="auto" w:fill="DDEBF7"/>
          </w:tcPr>
          <w:p w14:paraId="04DA09AE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P08</w:t>
            </w:r>
          </w:p>
        </w:tc>
        <w:tc>
          <w:tcPr>
            <w:tcW w:w="776" w:type="dxa"/>
            <w:shd w:val="clear" w:color="auto" w:fill="DDEBF7"/>
          </w:tcPr>
          <w:p w14:paraId="3BB21162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3904" w:type="dxa"/>
            <w:shd w:val="clear" w:color="auto" w:fill="DDEBF7"/>
          </w:tcPr>
          <w:p w14:paraId="3951A6C8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xiaomi redmi 17 6GB 256GB</w:t>
            </w:r>
          </w:p>
        </w:tc>
        <w:tc>
          <w:tcPr>
            <w:tcW w:w="1071" w:type="dxa"/>
            <w:shd w:val="clear" w:color="auto" w:fill="DDEBF7"/>
          </w:tcPr>
          <w:p w14:paraId="0C7819C1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xiaomi</w:t>
            </w:r>
          </w:p>
        </w:tc>
        <w:tc>
          <w:tcPr>
            <w:tcW w:w="1460" w:type="dxa"/>
            <w:shd w:val="clear" w:color="auto" w:fill="DDEBF7"/>
          </w:tcPr>
          <w:p w14:paraId="7680C572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redmi 17</w:t>
            </w:r>
          </w:p>
        </w:tc>
        <w:tc>
          <w:tcPr>
            <w:tcW w:w="678" w:type="dxa"/>
            <w:shd w:val="clear" w:color="auto" w:fill="DDEBF7"/>
          </w:tcPr>
          <w:p w14:paraId="4523996E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6GB</w:t>
            </w:r>
          </w:p>
        </w:tc>
        <w:tc>
          <w:tcPr>
            <w:tcW w:w="776" w:type="dxa"/>
            <w:shd w:val="clear" w:color="auto" w:fill="DDEBF7"/>
          </w:tcPr>
          <w:p w14:paraId="01C1E3E9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256GB</w:t>
            </w:r>
          </w:p>
        </w:tc>
        <w:tc>
          <w:tcPr>
            <w:tcW w:w="631" w:type="dxa"/>
            <w:shd w:val="clear" w:color="auto" w:fill="DDEBF7"/>
          </w:tcPr>
          <w:p w14:paraId="0651180C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1.00</w:t>
            </w:r>
          </w:p>
        </w:tc>
      </w:tr>
      <w:tr w:rsidR="009328DA" w14:paraId="0A71B415" w14:textId="77777777" w:rsidTr="009328DA">
        <w:trPr>
          <w:cantSplit/>
          <w:trHeight w:val="220"/>
        </w:trPr>
        <w:tc>
          <w:tcPr>
            <w:tcW w:w="533" w:type="dxa"/>
          </w:tcPr>
          <w:p w14:paraId="51F13DF1" w14:textId="77777777" w:rsidR="009328DA" w:rsidRDefault="009328DA" w:rsidP="009328DA">
            <w:pPr>
              <w:keepNext/>
            </w:pPr>
          </w:p>
        </w:tc>
        <w:tc>
          <w:tcPr>
            <w:tcW w:w="776" w:type="dxa"/>
          </w:tcPr>
          <w:p w14:paraId="2EE2317A" w14:textId="77777777" w:rsidR="009328DA" w:rsidRDefault="009328DA" w:rsidP="009328DA">
            <w:pPr>
              <w:keepNext/>
            </w:pPr>
            <w:r>
              <w:rPr>
                <w:sz w:val="18"/>
              </w:rPr>
              <w:t>Slot</w:t>
            </w:r>
          </w:p>
        </w:tc>
        <w:tc>
          <w:tcPr>
            <w:tcW w:w="3904" w:type="dxa"/>
          </w:tcPr>
          <w:p w14:paraId="3690D084" w14:textId="77777777" w:rsidR="009328DA" w:rsidRDefault="009328DA" w:rsidP="009328DA">
            <w:pPr>
              <w:keepNext/>
            </w:pPr>
            <w:r>
              <w:rPr>
                <w:sz w:val="18"/>
              </w:rPr>
              <w:t>XIAOMI REDMI 17 6GB + 256GB</w:t>
            </w:r>
          </w:p>
        </w:tc>
        <w:tc>
          <w:tcPr>
            <w:tcW w:w="1071" w:type="dxa"/>
          </w:tcPr>
          <w:p w14:paraId="6C9C1E75" w14:textId="77777777" w:rsidR="009328DA" w:rsidRDefault="009328DA" w:rsidP="009328DA">
            <w:pPr>
              <w:keepNext/>
            </w:pPr>
            <w:r>
              <w:rPr>
                <w:sz w:val="18"/>
              </w:rPr>
              <w:t>xiaomi</w:t>
            </w:r>
          </w:p>
        </w:tc>
        <w:tc>
          <w:tcPr>
            <w:tcW w:w="1460" w:type="dxa"/>
          </w:tcPr>
          <w:p w14:paraId="3C496BC9" w14:textId="77777777" w:rsidR="009328DA" w:rsidRDefault="009328DA" w:rsidP="009328DA">
            <w:pPr>
              <w:keepNext/>
            </w:pPr>
            <w:r>
              <w:rPr>
                <w:sz w:val="18"/>
              </w:rPr>
              <w:t>redmi 17</w:t>
            </w:r>
          </w:p>
        </w:tc>
        <w:tc>
          <w:tcPr>
            <w:tcW w:w="678" w:type="dxa"/>
          </w:tcPr>
          <w:p w14:paraId="67B8CC78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6GB</w:t>
            </w:r>
          </w:p>
        </w:tc>
        <w:tc>
          <w:tcPr>
            <w:tcW w:w="776" w:type="dxa"/>
          </w:tcPr>
          <w:p w14:paraId="3788F841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256GB</w:t>
            </w:r>
          </w:p>
        </w:tc>
        <w:tc>
          <w:tcPr>
            <w:tcW w:w="631" w:type="dxa"/>
          </w:tcPr>
          <w:p w14:paraId="1CA8953B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405CBD36" w14:textId="77777777" w:rsidTr="009328DA">
        <w:trPr>
          <w:cantSplit/>
          <w:trHeight w:val="339"/>
        </w:trPr>
        <w:tc>
          <w:tcPr>
            <w:tcW w:w="533" w:type="dxa"/>
          </w:tcPr>
          <w:p w14:paraId="47162D38" w14:textId="77777777" w:rsidR="009328DA" w:rsidRDefault="009328DA" w:rsidP="009328DA">
            <w:pPr>
              <w:keepNext/>
            </w:pPr>
          </w:p>
        </w:tc>
        <w:tc>
          <w:tcPr>
            <w:tcW w:w="776" w:type="dxa"/>
          </w:tcPr>
          <w:p w14:paraId="38D1A1E6" w14:textId="77777777" w:rsidR="009328DA" w:rsidRDefault="009328DA" w:rsidP="009328DA">
            <w:pPr>
              <w:keepNext/>
            </w:pPr>
            <w:r>
              <w:rPr>
                <w:sz w:val="18"/>
              </w:rPr>
              <w:t>Jumia</w:t>
            </w:r>
          </w:p>
        </w:tc>
        <w:tc>
          <w:tcPr>
            <w:tcW w:w="3904" w:type="dxa"/>
          </w:tcPr>
          <w:p w14:paraId="5D3CC540" w14:textId="77777777" w:rsidR="009328DA" w:rsidRDefault="009328DA" w:rsidP="009328DA">
            <w:pPr>
              <w:keepNext/>
            </w:pPr>
            <w:r>
              <w:rPr>
                <w:sz w:val="18"/>
              </w:rPr>
              <w:t>XIAOMI Redmi 17 - 6.9" 6GB RAM + 256GB ROM- 4G -Adroid 16-2Dual SIM - 7500mAh - Black</w:t>
            </w:r>
          </w:p>
        </w:tc>
        <w:tc>
          <w:tcPr>
            <w:tcW w:w="1071" w:type="dxa"/>
          </w:tcPr>
          <w:p w14:paraId="7F681A23" w14:textId="77777777" w:rsidR="009328DA" w:rsidRDefault="009328DA" w:rsidP="009328DA">
            <w:pPr>
              <w:keepNext/>
            </w:pPr>
            <w:r>
              <w:rPr>
                <w:sz w:val="18"/>
              </w:rPr>
              <w:t>xiaomi</w:t>
            </w:r>
          </w:p>
        </w:tc>
        <w:tc>
          <w:tcPr>
            <w:tcW w:w="1460" w:type="dxa"/>
          </w:tcPr>
          <w:p w14:paraId="57BFB483" w14:textId="77777777" w:rsidR="009328DA" w:rsidRDefault="009328DA" w:rsidP="009328DA">
            <w:pPr>
              <w:keepNext/>
            </w:pPr>
            <w:r>
              <w:rPr>
                <w:sz w:val="18"/>
              </w:rPr>
              <w:t>redmi 17</w:t>
            </w:r>
          </w:p>
        </w:tc>
        <w:tc>
          <w:tcPr>
            <w:tcW w:w="678" w:type="dxa"/>
          </w:tcPr>
          <w:p w14:paraId="707CF2E8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6GB</w:t>
            </w:r>
          </w:p>
        </w:tc>
        <w:tc>
          <w:tcPr>
            <w:tcW w:w="776" w:type="dxa"/>
          </w:tcPr>
          <w:p w14:paraId="047FAF03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256GB</w:t>
            </w:r>
          </w:p>
        </w:tc>
        <w:tc>
          <w:tcPr>
            <w:tcW w:w="631" w:type="dxa"/>
          </w:tcPr>
          <w:p w14:paraId="3169BBF7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37AB0A61" w14:textId="77777777" w:rsidTr="009328DA">
        <w:trPr>
          <w:cantSplit/>
          <w:trHeight w:val="220"/>
        </w:trPr>
        <w:tc>
          <w:tcPr>
            <w:tcW w:w="533" w:type="dxa"/>
          </w:tcPr>
          <w:p w14:paraId="40D38939" w14:textId="77777777" w:rsidR="009328DA" w:rsidRDefault="009328DA" w:rsidP="009328DA"/>
        </w:tc>
        <w:tc>
          <w:tcPr>
            <w:tcW w:w="776" w:type="dxa"/>
          </w:tcPr>
          <w:p w14:paraId="0E4429ED" w14:textId="77777777" w:rsidR="009328DA" w:rsidRDefault="009328DA" w:rsidP="009328DA">
            <w:r>
              <w:rPr>
                <w:sz w:val="18"/>
              </w:rPr>
              <w:t>Konga</w:t>
            </w:r>
          </w:p>
        </w:tc>
        <w:tc>
          <w:tcPr>
            <w:tcW w:w="3904" w:type="dxa"/>
          </w:tcPr>
          <w:p w14:paraId="680910E2" w14:textId="77777777" w:rsidR="009328DA" w:rsidRDefault="009328DA" w:rsidP="009328DA">
            <w:r>
              <w:rPr>
                <w:sz w:val="18"/>
              </w:rPr>
              <w:t>Redmi 17 - 6.9" - 4g - 6gb Ram - 256gb Rom - 7500mah- Black</w:t>
            </w:r>
          </w:p>
        </w:tc>
        <w:tc>
          <w:tcPr>
            <w:tcW w:w="1071" w:type="dxa"/>
          </w:tcPr>
          <w:p w14:paraId="3ED99940" w14:textId="77777777" w:rsidR="009328DA" w:rsidRDefault="009328DA" w:rsidP="009328DA">
            <w:r>
              <w:rPr>
                <w:sz w:val="18"/>
              </w:rPr>
              <w:t>—</w:t>
            </w:r>
          </w:p>
        </w:tc>
        <w:tc>
          <w:tcPr>
            <w:tcW w:w="1460" w:type="dxa"/>
          </w:tcPr>
          <w:p w14:paraId="3CD8FC59" w14:textId="77777777" w:rsidR="009328DA" w:rsidRDefault="009328DA" w:rsidP="009328DA">
            <w:r>
              <w:rPr>
                <w:sz w:val="18"/>
              </w:rPr>
              <w:t>redmi 17</w:t>
            </w:r>
          </w:p>
        </w:tc>
        <w:tc>
          <w:tcPr>
            <w:tcW w:w="678" w:type="dxa"/>
          </w:tcPr>
          <w:p w14:paraId="6B55C2D6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6GB</w:t>
            </w:r>
          </w:p>
        </w:tc>
        <w:tc>
          <w:tcPr>
            <w:tcW w:w="776" w:type="dxa"/>
          </w:tcPr>
          <w:p w14:paraId="54208A25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256GB</w:t>
            </w:r>
          </w:p>
        </w:tc>
        <w:tc>
          <w:tcPr>
            <w:tcW w:w="631" w:type="dxa"/>
          </w:tcPr>
          <w:p w14:paraId="7F6097C3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2FA4AB39" w14:textId="77777777" w:rsidTr="009328DA">
        <w:trPr>
          <w:cantSplit/>
          <w:trHeight w:val="164"/>
        </w:trPr>
        <w:tc>
          <w:tcPr>
            <w:tcW w:w="533" w:type="dxa"/>
            <w:shd w:val="clear" w:color="auto" w:fill="DDEBF7"/>
          </w:tcPr>
          <w:p w14:paraId="37B9EC80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P09</w:t>
            </w:r>
          </w:p>
        </w:tc>
        <w:tc>
          <w:tcPr>
            <w:tcW w:w="776" w:type="dxa"/>
            <w:shd w:val="clear" w:color="auto" w:fill="DDEBF7"/>
          </w:tcPr>
          <w:p w14:paraId="72B2CC5B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3904" w:type="dxa"/>
            <w:shd w:val="clear" w:color="auto" w:fill="DDEBF7"/>
          </w:tcPr>
          <w:p w14:paraId="5056A170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xiaomi redmi a7 3GB 64GB</w:t>
            </w:r>
          </w:p>
        </w:tc>
        <w:tc>
          <w:tcPr>
            <w:tcW w:w="1071" w:type="dxa"/>
            <w:shd w:val="clear" w:color="auto" w:fill="DDEBF7"/>
          </w:tcPr>
          <w:p w14:paraId="267C328F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xiaomi</w:t>
            </w:r>
          </w:p>
        </w:tc>
        <w:tc>
          <w:tcPr>
            <w:tcW w:w="1460" w:type="dxa"/>
            <w:shd w:val="clear" w:color="auto" w:fill="DDEBF7"/>
          </w:tcPr>
          <w:p w14:paraId="05AC6EDF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redmi a7</w:t>
            </w:r>
          </w:p>
        </w:tc>
        <w:tc>
          <w:tcPr>
            <w:tcW w:w="678" w:type="dxa"/>
            <w:shd w:val="clear" w:color="auto" w:fill="DDEBF7"/>
          </w:tcPr>
          <w:p w14:paraId="43260919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3GB</w:t>
            </w:r>
          </w:p>
        </w:tc>
        <w:tc>
          <w:tcPr>
            <w:tcW w:w="776" w:type="dxa"/>
            <w:shd w:val="clear" w:color="auto" w:fill="DDEBF7"/>
          </w:tcPr>
          <w:p w14:paraId="2537E4BE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64GB</w:t>
            </w:r>
          </w:p>
        </w:tc>
        <w:tc>
          <w:tcPr>
            <w:tcW w:w="631" w:type="dxa"/>
            <w:shd w:val="clear" w:color="auto" w:fill="DDEBF7"/>
          </w:tcPr>
          <w:p w14:paraId="6C4F0CA3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1.00</w:t>
            </w:r>
          </w:p>
        </w:tc>
      </w:tr>
      <w:tr w:rsidR="009328DA" w14:paraId="61025254" w14:textId="77777777" w:rsidTr="009328DA">
        <w:trPr>
          <w:cantSplit/>
          <w:trHeight w:val="220"/>
        </w:trPr>
        <w:tc>
          <w:tcPr>
            <w:tcW w:w="533" w:type="dxa"/>
          </w:tcPr>
          <w:p w14:paraId="5B4973A9" w14:textId="77777777" w:rsidR="009328DA" w:rsidRDefault="009328DA" w:rsidP="009328DA">
            <w:pPr>
              <w:keepNext/>
            </w:pPr>
          </w:p>
        </w:tc>
        <w:tc>
          <w:tcPr>
            <w:tcW w:w="776" w:type="dxa"/>
          </w:tcPr>
          <w:p w14:paraId="2BE6FEF3" w14:textId="77777777" w:rsidR="009328DA" w:rsidRDefault="009328DA" w:rsidP="009328DA">
            <w:pPr>
              <w:keepNext/>
            </w:pPr>
            <w:r>
              <w:rPr>
                <w:sz w:val="18"/>
              </w:rPr>
              <w:t>Slot</w:t>
            </w:r>
          </w:p>
        </w:tc>
        <w:tc>
          <w:tcPr>
            <w:tcW w:w="3904" w:type="dxa"/>
          </w:tcPr>
          <w:p w14:paraId="57CF80F9" w14:textId="77777777" w:rsidR="009328DA" w:rsidRDefault="009328DA" w:rsidP="009328DA">
            <w:pPr>
              <w:keepNext/>
            </w:pPr>
            <w:r>
              <w:rPr>
                <w:sz w:val="18"/>
              </w:rPr>
              <w:t>XIAOMI REDMI A7 3GB +64GB</w:t>
            </w:r>
          </w:p>
        </w:tc>
        <w:tc>
          <w:tcPr>
            <w:tcW w:w="1071" w:type="dxa"/>
          </w:tcPr>
          <w:p w14:paraId="4E93C259" w14:textId="77777777" w:rsidR="009328DA" w:rsidRDefault="009328DA" w:rsidP="009328DA">
            <w:pPr>
              <w:keepNext/>
            </w:pPr>
            <w:r>
              <w:rPr>
                <w:sz w:val="18"/>
              </w:rPr>
              <w:t>xiaomi</w:t>
            </w:r>
          </w:p>
        </w:tc>
        <w:tc>
          <w:tcPr>
            <w:tcW w:w="1460" w:type="dxa"/>
          </w:tcPr>
          <w:p w14:paraId="1593ADC5" w14:textId="77777777" w:rsidR="009328DA" w:rsidRDefault="009328DA" w:rsidP="009328DA">
            <w:pPr>
              <w:keepNext/>
            </w:pPr>
            <w:r>
              <w:rPr>
                <w:sz w:val="18"/>
              </w:rPr>
              <w:t>redmi a7</w:t>
            </w:r>
          </w:p>
        </w:tc>
        <w:tc>
          <w:tcPr>
            <w:tcW w:w="678" w:type="dxa"/>
          </w:tcPr>
          <w:p w14:paraId="5D7E2572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3GB</w:t>
            </w:r>
          </w:p>
        </w:tc>
        <w:tc>
          <w:tcPr>
            <w:tcW w:w="776" w:type="dxa"/>
          </w:tcPr>
          <w:p w14:paraId="4B6F802C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64GB</w:t>
            </w:r>
          </w:p>
        </w:tc>
        <w:tc>
          <w:tcPr>
            <w:tcW w:w="631" w:type="dxa"/>
          </w:tcPr>
          <w:p w14:paraId="0F94F832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109A50E8" w14:textId="77777777" w:rsidTr="009328DA">
        <w:trPr>
          <w:cantSplit/>
          <w:trHeight w:val="229"/>
        </w:trPr>
        <w:tc>
          <w:tcPr>
            <w:tcW w:w="533" w:type="dxa"/>
          </w:tcPr>
          <w:p w14:paraId="311D5B40" w14:textId="77777777" w:rsidR="009328DA" w:rsidRDefault="009328DA" w:rsidP="009328DA">
            <w:pPr>
              <w:keepNext/>
            </w:pPr>
          </w:p>
        </w:tc>
        <w:tc>
          <w:tcPr>
            <w:tcW w:w="776" w:type="dxa"/>
          </w:tcPr>
          <w:p w14:paraId="4E426DF5" w14:textId="77777777" w:rsidR="009328DA" w:rsidRDefault="009328DA" w:rsidP="009328DA">
            <w:pPr>
              <w:keepNext/>
            </w:pPr>
            <w:r>
              <w:rPr>
                <w:sz w:val="18"/>
              </w:rPr>
              <w:t>Jumia</w:t>
            </w:r>
          </w:p>
        </w:tc>
        <w:tc>
          <w:tcPr>
            <w:tcW w:w="3904" w:type="dxa"/>
          </w:tcPr>
          <w:p w14:paraId="65812352" w14:textId="77777777" w:rsidR="009328DA" w:rsidRDefault="009328DA" w:rsidP="009328DA">
            <w:pPr>
              <w:keepNext/>
            </w:pPr>
            <w:r>
              <w:rPr>
                <w:sz w:val="18"/>
              </w:rPr>
              <w:t>XIAOMI REDMI A7 - 6.88'' 3GB RAM/64GB ROM Android 15 - Black</w:t>
            </w:r>
          </w:p>
        </w:tc>
        <w:tc>
          <w:tcPr>
            <w:tcW w:w="1071" w:type="dxa"/>
          </w:tcPr>
          <w:p w14:paraId="26350065" w14:textId="77777777" w:rsidR="009328DA" w:rsidRDefault="009328DA" w:rsidP="009328DA">
            <w:pPr>
              <w:keepNext/>
            </w:pPr>
            <w:r>
              <w:rPr>
                <w:sz w:val="18"/>
              </w:rPr>
              <w:t>xiaomi</w:t>
            </w:r>
          </w:p>
        </w:tc>
        <w:tc>
          <w:tcPr>
            <w:tcW w:w="1460" w:type="dxa"/>
          </w:tcPr>
          <w:p w14:paraId="5A5CE2FB" w14:textId="77777777" w:rsidR="009328DA" w:rsidRDefault="009328DA" w:rsidP="009328DA">
            <w:pPr>
              <w:keepNext/>
            </w:pPr>
            <w:r>
              <w:rPr>
                <w:sz w:val="18"/>
              </w:rPr>
              <w:t>redmi a7</w:t>
            </w:r>
          </w:p>
        </w:tc>
        <w:tc>
          <w:tcPr>
            <w:tcW w:w="678" w:type="dxa"/>
          </w:tcPr>
          <w:p w14:paraId="387C8B2E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3GB</w:t>
            </w:r>
          </w:p>
        </w:tc>
        <w:tc>
          <w:tcPr>
            <w:tcW w:w="776" w:type="dxa"/>
          </w:tcPr>
          <w:p w14:paraId="1CF42EF1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64GB</w:t>
            </w:r>
          </w:p>
        </w:tc>
        <w:tc>
          <w:tcPr>
            <w:tcW w:w="631" w:type="dxa"/>
          </w:tcPr>
          <w:p w14:paraId="5EB9951D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48C4AEDD" w14:textId="77777777" w:rsidTr="009328DA">
        <w:trPr>
          <w:cantSplit/>
          <w:trHeight w:val="220"/>
        </w:trPr>
        <w:tc>
          <w:tcPr>
            <w:tcW w:w="533" w:type="dxa"/>
          </w:tcPr>
          <w:p w14:paraId="0B1E7FD1" w14:textId="77777777" w:rsidR="009328DA" w:rsidRDefault="009328DA" w:rsidP="009328DA"/>
        </w:tc>
        <w:tc>
          <w:tcPr>
            <w:tcW w:w="776" w:type="dxa"/>
          </w:tcPr>
          <w:p w14:paraId="2C1A3CDC" w14:textId="77777777" w:rsidR="009328DA" w:rsidRDefault="009328DA" w:rsidP="009328DA">
            <w:r>
              <w:rPr>
                <w:sz w:val="18"/>
              </w:rPr>
              <w:t>Konga</w:t>
            </w:r>
          </w:p>
        </w:tc>
        <w:tc>
          <w:tcPr>
            <w:tcW w:w="3904" w:type="dxa"/>
          </w:tcPr>
          <w:p w14:paraId="059D85CA" w14:textId="77777777" w:rsidR="009328DA" w:rsidRDefault="009328DA" w:rsidP="009328DA">
            <w:r>
              <w:rPr>
                <w:sz w:val="18"/>
              </w:rPr>
              <w:t>Redmi A7 - 6.8" - 4g - 3gb Ram - 64gb Rom - 5200mah- Black</w:t>
            </w:r>
          </w:p>
        </w:tc>
        <w:tc>
          <w:tcPr>
            <w:tcW w:w="1071" w:type="dxa"/>
          </w:tcPr>
          <w:p w14:paraId="07223CE6" w14:textId="77777777" w:rsidR="009328DA" w:rsidRDefault="009328DA" w:rsidP="009328DA">
            <w:r>
              <w:rPr>
                <w:sz w:val="18"/>
              </w:rPr>
              <w:t>—</w:t>
            </w:r>
          </w:p>
        </w:tc>
        <w:tc>
          <w:tcPr>
            <w:tcW w:w="1460" w:type="dxa"/>
          </w:tcPr>
          <w:p w14:paraId="478704F8" w14:textId="77777777" w:rsidR="009328DA" w:rsidRDefault="009328DA" w:rsidP="009328DA">
            <w:r>
              <w:rPr>
                <w:sz w:val="18"/>
              </w:rPr>
              <w:t>redmi a7</w:t>
            </w:r>
          </w:p>
        </w:tc>
        <w:tc>
          <w:tcPr>
            <w:tcW w:w="678" w:type="dxa"/>
          </w:tcPr>
          <w:p w14:paraId="21D66787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3GB</w:t>
            </w:r>
          </w:p>
        </w:tc>
        <w:tc>
          <w:tcPr>
            <w:tcW w:w="776" w:type="dxa"/>
          </w:tcPr>
          <w:p w14:paraId="394E59D2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64GB</w:t>
            </w:r>
          </w:p>
        </w:tc>
        <w:tc>
          <w:tcPr>
            <w:tcW w:w="631" w:type="dxa"/>
          </w:tcPr>
          <w:p w14:paraId="0DD89479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61DD878B" w14:textId="77777777" w:rsidTr="009328DA">
        <w:trPr>
          <w:cantSplit/>
          <w:trHeight w:val="164"/>
        </w:trPr>
        <w:tc>
          <w:tcPr>
            <w:tcW w:w="533" w:type="dxa"/>
            <w:shd w:val="clear" w:color="auto" w:fill="DDEBF7"/>
          </w:tcPr>
          <w:p w14:paraId="3C752402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P10</w:t>
            </w:r>
          </w:p>
        </w:tc>
        <w:tc>
          <w:tcPr>
            <w:tcW w:w="776" w:type="dxa"/>
            <w:shd w:val="clear" w:color="auto" w:fill="DDEBF7"/>
          </w:tcPr>
          <w:p w14:paraId="74F344C1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3904" w:type="dxa"/>
            <w:shd w:val="clear" w:color="auto" w:fill="DDEBF7"/>
          </w:tcPr>
          <w:p w14:paraId="33A18CC3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xiaomi redmi a7 pro 4GB 128GB</w:t>
            </w:r>
          </w:p>
        </w:tc>
        <w:tc>
          <w:tcPr>
            <w:tcW w:w="1071" w:type="dxa"/>
            <w:shd w:val="clear" w:color="auto" w:fill="DDEBF7"/>
          </w:tcPr>
          <w:p w14:paraId="57A1D700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xiaomi</w:t>
            </w:r>
          </w:p>
        </w:tc>
        <w:tc>
          <w:tcPr>
            <w:tcW w:w="1460" w:type="dxa"/>
            <w:shd w:val="clear" w:color="auto" w:fill="DDEBF7"/>
          </w:tcPr>
          <w:p w14:paraId="76C203BF" w14:textId="77777777" w:rsidR="009328DA" w:rsidRDefault="009328DA" w:rsidP="009328DA">
            <w:pPr>
              <w:keepNext/>
            </w:pPr>
            <w:r>
              <w:rPr>
                <w:b/>
                <w:sz w:val="18"/>
              </w:rPr>
              <w:t>redmi a7 pro</w:t>
            </w:r>
          </w:p>
        </w:tc>
        <w:tc>
          <w:tcPr>
            <w:tcW w:w="678" w:type="dxa"/>
            <w:shd w:val="clear" w:color="auto" w:fill="DDEBF7"/>
          </w:tcPr>
          <w:p w14:paraId="0C16B40C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4GB</w:t>
            </w:r>
          </w:p>
        </w:tc>
        <w:tc>
          <w:tcPr>
            <w:tcW w:w="776" w:type="dxa"/>
            <w:shd w:val="clear" w:color="auto" w:fill="DDEBF7"/>
          </w:tcPr>
          <w:p w14:paraId="5E05D4FF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128GB</w:t>
            </w:r>
          </w:p>
        </w:tc>
        <w:tc>
          <w:tcPr>
            <w:tcW w:w="631" w:type="dxa"/>
            <w:shd w:val="clear" w:color="auto" w:fill="DDEBF7"/>
          </w:tcPr>
          <w:p w14:paraId="20C93406" w14:textId="77777777" w:rsidR="009328DA" w:rsidRDefault="009328DA" w:rsidP="009328DA">
            <w:pPr>
              <w:keepNext/>
              <w:jc w:val="center"/>
            </w:pPr>
            <w:r>
              <w:rPr>
                <w:b/>
                <w:sz w:val="18"/>
              </w:rPr>
              <w:t>1.00</w:t>
            </w:r>
          </w:p>
        </w:tc>
      </w:tr>
      <w:tr w:rsidR="009328DA" w14:paraId="0A0EB5D5" w14:textId="77777777" w:rsidTr="009328DA">
        <w:trPr>
          <w:cantSplit/>
          <w:trHeight w:val="220"/>
        </w:trPr>
        <w:tc>
          <w:tcPr>
            <w:tcW w:w="533" w:type="dxa"/>
          </w:tcPr>
          <w:p w14:paraId="0AA5D6A3" w14:textId="77777777" w:rsidR="009328DA" w:rsidRDefault="009328DA" w:rsidP="009328DA">
            <w:pPr>
              <w:keepNext/>
            </w:pPr>
          </w:p>
        </w:tc>
        <w:tc>
          <w:tcPr>
            <w:tcW w:w="776" w:type="dxa"/>
          </w:tcPr>
          <w:p w14:paraId="1727D75A" w14:textId="77777777" w:rsidR="009328DA" w:rsidRDefault="009328DA" w:rsidP="009328DA">
            <w:pPr>
              <w:keepNext/>
            </w:pPr>
            <w:r>
              <w:rPr>
                <w:sz w:val="18"/>
              </w:rPr>
              <w:t>Slot</w:t>
            </w:r>
          </w:p>
        </w:tc>
        <w:tc>
          <w:tcPr>
            <w:tcW w:w="3904" w:type="dxa"/>
          </w:tcPr>
          <w:p w14:paraId="6E7D4AA5" w14:textId="77777777" w:rsidR="009328DA" w:rsidRDefault="009328DA" w:rsidP="009328DA">
            <w:pPr>
              <w:keepNext/>
            </w:pPr>
            <w:r>
              <w:rPr>
                <w:sz w:val="18"/>
              </w:rPr>
              <w:t>XIAOMI REDMI A7 PRO 4GB + 128GB</w:t>
            </w:r>
          </w:p>
        </w:tc>
        <w:tc>
          <w:tcPr>
            <w:tcW w:w="1071" w:type="dxa"/>
          </w:tcPr>
          <w:p w14:paraId="57A5898F" w14:textId="77777777" w:rsidR="009328DA" w:rsidRDefault="009328DA" w:rsidP="009328DA">
            <w:pPr>
              <w:keepNext/>
            </w:pPr>
            <w:r>
              <w:rPr>
                <w:sz w:val="18"/>
              </w:rPr>
              <w:t>xiaomi</w:t>
            </w:r>
          </w:p>
        </w:tc>
        <w:tc>
          <w:tcPr>
            <w:tcW w:w="1460" w:type="dxa"/>
          </w:tcPr>
          <w:p w14:paraId="049B2944" w14:textId="77777777" w:rsidR="009328DA" w:rsidRDefault="009328DA" w:rsidP="009328DA">
            <w:pPr>
              <w:keepNext/>
            </w:pPr>
            <w:r>
              <w:rPr>
                <w:sz w:val="18"/>
              </w:rPr>
              <w:t>redmi a7 pro</w:t>
            </w:r>
          </w:p>
        </w:tc>
        <w:tc>
          <w:tcPr>
            <w:tcW w:w="678" w:type="dxa"/>
          </w:tcPr>
          <w:p w14:paraId="4F8AC1E9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4GB</w:t>
            </w:r>
          </w:p>
        </w:tc>
        <w:tc>
          <w:tcPr>
            <w:tcW w:w="776" w:type="dxa"/>
          </w:tcPr>
          <w:p w14:paraId="193DE7EE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128GB</w:t>
            </w:r>
          </w:p>
        </w:tc>
        <w:tc>
          <w:tcPr>
            <w:tcW w:w="631" w:type="dxa"/>
          </w:tcPr>
          <w:p w14:paraId="76F75898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503E15AA" w14:textId="77777777" w:rsidTr="009328DA">
        <w:trPr>
          <w:cantSplit/>
          <w:trHeight w:val="339"/>
        </w:trPr>
        <w:tc>
          <w:tcPr>
            <w:tcW w:w="533" w:type="dxa"/>
          </w:tcPr>
          <w:p w14:paraId="71627488" w14:textId="77777777" w:rsidR="009328DA" w:rsidRDefault="009328DA" w:rsidP="009328DA">
            <w:pPr>
              <w:keepNext/>
            </w:pPr>
          </w:p>
        </w:tc>
        <w:tc>
          <w:tcPr>
            <w:tcW w:w="776" w:type="dxa"/>
          </w:tcPr>
          <w:p w14:paraId="691D8289" w14:textId="77777777" w:rsidR="009328DA" w:rsidRDefault="009328DA" w:rsidP="009328DA">
            <w:pPr>
              <w:keepNext/>
            </w:pPr>
            <w:r>
              <w:rPr>
                <w:sz w:val="18"/>
              </w:rPr>
              <w:t>Jumia</w:t>
            </w:r>
          </w:p>
        </w:tc>
        <w:tc>
          <w:tcPr>
            <w:tcW w:w="3904" w:type="dxa"/>
          </w:tcPr>
          <w:p w14:paraId="2C25A8CC" w14:textId="77777777" w:rsidR="009328DA" w:rsidRDefault="009328DA" w:rsidP="009328DA">
            <w:pPr>
              <w:keepNext/>
            </w:pPr>
            <w:r>
              <w:rPr>
                <w:sz w:val="18"/>
              </w:rPr>
              <w:t>Redmi A7 Pro-6.9",4GB RAM/128GB ROM,Android 16 ,Dual Sim, 4G LTE, 6000mAh-Black</w:t>
            </w:r>
          </w:p>
        </w:tc>
        <w:tc>
          <w:tcPr>
            <w:tcW w:w="1071" w:type="dxa"/>
          </w:tcPr>
          <w:p w14:paraId="3BC96A95" w14:textId="77777777" w:rsidR="009328DA" w:rsidRDefault="009328DA" w:rsidP="009328DA">
            <w:pPr>
              <w:keepNext/>
            </w:pPr>
            <w:r>
              <w:rPr>
                <w:sz w:val="18"/>
              </w:rPr>
              <w:t>—</w:t>
            </w:r>
          </w:p>
        </w:tc>
        <w:tc>
          <w:tcPr>
            <w:tcW w:w="1460" w:type="dxa"/>
          </w:tcPr>
          <w:p w14:paraId="390AB31E" w14:textId="77777777" w:rsidR="009328DA" w:rsidRDefault="009328DA" w:rsidP="009328DA">
            <w:pPr>
              <w:keepNext/>
            </w:pPr>
            <w:r>
              <w:rPr>
                <w:sz w:val="18"/>
              </w:rPr>
              <w:t>redmi a7 pro</w:t>
            </w:r>
          </w:p>
        </w:tc>
        <w:tc>
          <w:tcPr>
            <w:tcW w:w="678" w:type="dxa"/>
          </w:tcPr>
          <w:p w14:paraId="6A864955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4GB</w:t>
            </w:r>
          </w:p>
        </w:tc>
        <w:tc>
          <w:tcPr>
            <w:tcW w:w="776" w:type="dxa"/>
          </w:tcPr>
          <w:p w14:paraId="3CB82E00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128GB</w:t>
            </w:r>
          </w:p>
        </w:tc>
        <w:tc>
          <w:tcPr>
            <w:tcW w:w="631" w:type="dxa"/>
          </w:tcPr>
          <w:p w14:paraId="00C993F7" w14:textId="77777777" w:rsidR="009328DA" w:rsidRDefault="009328DA" w:rsidP="009328DA">
            <w:pPr>
              <w:keepNext/>
              <w:jc w:val="center"/>
            </w:pPr>
            <w:r>
              <w:rPr>
                <w:sz w:val="18"/>
              </w:rPr>
              <w:t>1.00</w:t>
            </w:r>
          </w:p>
        </w:tc>
      </w:tr>
      <w:tr w:rsidR="009328DA" w14:paraId="557991AF" w14:textId="77777777" w:rsidTr="009328DA">
        <w:trPr>
          <w:cantSplit/>
          <w:trHeight w:val="220"/>
        </w:trPr>
        <w:tc>
          <w:tcPr>
            <w:tcW w:w="533" w:type="dxa"/>
          </w:tcPr>
          <w:p w14:paraId="78D1F7AB" w14:textId="77777777" w:rsidR="009328DA" w:rsidRDefault="009328DA" w:rsidP="009328DA"/>
        </w:tc>
        <w:tc>
          <w:tcPr>
            <w:tcW w:w="776" w:type="dxa"/>
          </w:tcPr>
          <w:p w14:paraId="2A17496B" w14:textId="77777777" w:rsidR="009328DA" w:rsidRDefault="009328DA" w:rsidP="009328DA">
            <w:r>
              <w:rPr>
                <w:sz w:val="18"/>
              </w:rPr>
              <w:t>Konga</w:t>
            </w:r>
          </w:p>
        </w:tc>
        <w:tc>
          <w:tcPr>
            <w:tcW w:w="3904" w:type="dxa"/>
          </w:tcPr>
          <w:p w14:paraId="5A684FBB" w14:textId="77777777" w:rsidR="009328DA" w:rsidRDefault="009328DA" w:rsidP="009328DA">
            <w:r>
              <w:rPr>
                <w:sz w:val="18"/>
              </w:rPr>
              <w:t>Redmi A7 Pro - 6.9" - 4g - 4gb Ram - 128gb Rom - 6000mah- Black</w:t>
            </w:r>
          </w:p>
        </w:tc>
        <w:tc>
          <w:tcPr>
            <w:tcW w:w="1071" w:type="dxa"/>
          </w:tcPr>
          <w:p w14:paraId="6EC7AC2C" w14:textId="77777777" w:rsidR="009328DA" w:rsidRDefault="009328DA" w:rsidP="009328DA">
            <w:r>
              <w:rPr>
                <w:sz w:val="18"/>
              </w:rPr>
              <w:t>—</w:t>
            </w:r>
          </w:p>
        </w:tc>
        <w:tc>
          <w:tcPr>
            <w:tcW w:w="1460" w:type="dxa"/>
          </w:tcPr>
          <w:p w14:paraId="7D24FBC2" w14:textId="77777777" w:rsidR="009328DA" w:rsidRDefault="009328DA" w:rsidP="009328DA">
            <w:r>
              <w:rPr>
                <w:sz w:val="18"/>
              </w:rPr>
              <w:t>redmi a7 pro</w:t>
            </w:r>
          </w:p>
        </w:tc>
        <w:tc>
          <w:tcPr>
            <w:tcW w:w="678" w:type="dxa"/>
          </w:tcPr>
          <w:p w14:paraId="0EDB3159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4GB</w:t>
            </w:r>
          </w:p>
        </w:tc>
        <w:tc>
          <w:tcPr>
            <w:tcW w:w="776" w:type="dxa"/>
          </w:tcPr>
          <w:p w14:paraId="0A00DE28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128GB</w:t>
            </w:r>
          </w:p>
        </w:tc>
        <w:tc>
          <w:tcPr>
            <w:tcW w:w="631" w:type="dxa"/>
          </w:tcPr>
          <w:p w14:paraId="5E574832" w14:textId="77777777" w:rsidR="009328DA" w:rsidRDefault="009328DA" w:rsidP="009328DA">
            <w:pPr>
              <w:jc w:val="center"/>
            </w:pPr>
            <w:r>
              <w:rPr>
                <w:sz w:val="18"/>
              </w:rPr>
              <w:t>1.00</w:t>
            </w:r>
          </w:p>
        </w:tc>
      </w:tr>
    </w:tbl>
    <w:p w14:paraId="52907698" w14:textId="77777777" w:rsidR="00043CBB" w:rsidRDefault="00000000">
      <w:r>
        <w:br w:type="page"/>
      </w:r>
    </w:p>
    <w:p w14:paraId="28D3E2D4" w14:textId="77777777" w:rsidR="00043CBB" w:rsidRDefault="00000000">
      <w:pPr>
        <w:pStyle w:val="Heading2"/>
      </w:pPr>
      <w:r>
        <w:lastRenderedPageBreak/>
        <w:t>Tablet</w:t>
      </w:r>
    </w:p>
    <w:p w14:paraId="63B1AE10" w14:textId="77777777" w:rsidR="00043CBB" w:rsidRDefault="00000000">
      <w:pPr>
        <w:keepNext/>
        <w:spacing w:before="200"/>
      </w:pPr>
      <w:r>
        <w:rPr>
          <w:b/>
        </w:rPr>
        <w:t>Table A3.7: Tablet (5 products)</w:t>
      </w:r>
    </w:p>
    <w:tbl>
      <w:tblPr>
        <w:tblStyle w:val="TableGrid"/>
        <w:tblW w:w="99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43"/>
        <w:gridCol w:w="790"/>
        <w:gridCol w:w="3961"/>
        <w:gridCol w:w="1086"/>
        <w:gridCol w:w="1484"/>
        <w:gridCol w:w="690"/>
        <w:gridCol w:w="790"/>
        <w:gridCol w:w="641"/>
      </w:tblGrid>
      <w:tr w:rsidR="009328DA" w:rsidRPr="00366C97" w14:paraId="0BC46A94" w14:textId="77777777" w:rsidTr="000B532B">
        <w:trPr>
          <w:trHeight w:val="220"/>
          <w:tblHeader/>
        </w:trPr>
        <w:tc>
          <w:tcPr>
            <w:tcW w:w="543" w:type="dxa"/>
            <w:shd w:val="clear" w:color="auto" w:fill="1F3864"/>
          </w:tcPr>
          <w:p w14:paraId="22D5135D" w14:textId="77777777" w:rsidR="009328DA" w:rsidRPr="00001C45" w:rsidRDefault="009328DA" w:rsidP="000B532B">
            <w:pPr>
              <w:jc w:val="center"/>
            </w:pPr>
            <w:r w:rsidRPr="00366C97">
              <w:rPr>
                <w:b/>
                <w:sz w:val="18"/>
              </w:rPr>
              <w:t>Ref</w:t>
            </w:r>
          </w:p>
        </w:tc>
        <w:tc>
          <w:tcPr>
            <w:tcW w:w="790" w:type="dxa"/>
            <w:shd w:val="clear" w:color="auto" w:fill="1F3864"/>
          </w:tcPr>
          <w:p w14:paraId="6354AAA1" w14:textId="77777777" w:rsidR="009328DA" w:rsidRPr="00001C45" w:rsidRDefault="009328DA" w:rsidP="000B532B">
            <w:pPr>
              <w:jc w:val="center"/>
            </w:pPr>
            <w:r w:rsidRPr="00366C97">
              <w:rPr>
                <w:b/>
                <w:sz w:val="18"/>
              </w:rPr>
              <w:t>Source</w:t>
            </w:r>
          </w:p>
        </w:tc>
        <w:tc>
          <w:tcPr>
            <w:tcW w:w="3961" w:type="dxa"/>
            <w:shd w:val="clear" w:color="auto" w:fill="1F3864"/>
          </w:tcPr>
          <w:p w14:paraId="4222C625" w14:textId="77777777" w:rsidR="009328DA" w:rsidRPr="00001C45" w:rsidRDefault="009328DA" w:rsidP="000B532B">
            <w:pPr>
              <w:jc w:val="center"/>
            </w:pPr>
            <w:r w:rsidRPr="00366C97">
              <w:rPr>
                <w:b/>
                <w:sz w:val="18"/>
              </w:rPr>
              <w:t>Product / listing name</w:t>
            </w:r>
          </w:p>
        </w:tc>
        <w:tc>
          <w:tcPr>
            <w:tcW w:w="1086" w:type="dxa"/>
            <w:shd w:val="clear" w:color="auto" w:fill="1F3864"/>
          </w:tcPr>
          <w:p w14:paraId="4B18433F" w14:textId="77777777" w:rsidR="009328DA" w:rsidRPr="00001C45" w:rsidRDefault="009328DA" w:rsidP="000B532B">
            <w:pPr>
              <w:jc w:val="center"/>
            </w:pPr>
            <w:r w:rsidRPr="00366C97">
              <w:rPr>
                <w:b/>
                <w:sz w:val="18"/>
              </w:rPr>
              <w:t>Brand</w:t>
            </w:r>
          </w:p>
        </w:tc>
        <w:tc>
          <w:tcPr>
            <w:tcW w:w="1484" w:type="dxa"/>
            <w:shd w:val="clear" w:color="auto" w:fill="1F3864"/>
          </w:tcPr>
          <w:p w14:paraId="7CD89E80" w14:textId="77777777" w:rsidR="009328DA" w:rsidRPr="00001C45" w:rsidRDefault="009328DA" w:rsidP="000B532B">
            <w:pPr>
              <w:jc w:val="center"/>
            </w:pPr>
            <w:r w:rsidRPr="00366C97">
              <w:rPr>
                <w:b/>
                <w:sz w:val="18"/>
              </w:rPr>
              <w:t>Model</w:t>
            </w:r>
          </w:p>
        </w:tc>
        <w:tc>
          <w:tcPr>
            <w:tcW w:w="690" w:type="dxa"/>
            <w:shd w:val="clear" w:color="auto" w:fill="1F3864"/>
          </w:tcPr>
          <w:p w14:paraId="1D4593CE" w14:textId="77777777" w:rsidR="009328DA" w:rsidRPr="00001C45" w:rsidRDefault="009328DA" w:rsidP="000B532B">
            <w:pPr>
              <w:jc w:val="center"/>
            </w:pPr>
            <w:r w:rsidRPr="00366C97">
              <w:rPr>
                <w:b/>
                <w:sz w:val="18"/>
              </w:rPr>
              <w:t>RAM</w:t>
            </w:r>
          </w:p>
        </w:tc>
        <w:tc>
          <w:tcPr>
            <w:tcW w:w="790" w:type="dxa"/>
            <w:shd w:val="clear" w:color="auto" w:fill="1F3864"/>
          </w:tcPr>
          <w:p w14:paraId="114410B1" w14:textId="77777777" w:rsidR="009328DA" w:rsidRPr="00001C45" w:rsidRDefault="009328DA" w:rsidP="000B532B">
            <w:pPr>
              <w:jc w:val="center"/>
            </w:pPr>
            <w:r w:rsidRPr="00366C97">
              <w:rPr>
                <w:b/>
                <w:sz w:val="18"/>
              </w:rPr>
              <w:t>ROM</w:t>
            </w:r>
          </w:p>
        </w:tc>
        <w:tc>
          <w:tcPr>
            <w:tcW w:w="641" w:type="dxa"/>
            <w:shd w:val="clear" w:color="auto" w:fill="1F3864"/>
          </w:tcPr>
          <w:p w14:paraId="7B411B62" w14:textId="77777777" w:rsidR="009328DA" w:rsidRPr="00001C45" w:rsidRDefault="009328DA" w:rsidP="000B532B">
            <w:pPr>
              <w:jc w:val="center"/>
            </w:pPr>
            <w:r w:rsidRPr="00366C97">
              <w:rPr>
                <w:b/>
                <w:sz w:val="18"/>
              </w:rPr>
              <w:t>Score</w:t>
            </w:r>
          </w:p>
        </w:tc>
      </w:tr>
      <w:tr w:rsidR="009328DA" w:rsidRPr="00366C97" w14:paraId="12A60F9C" w14:textId="77777777" w:rsidTr="000B532B">
        <w:trPr>
          <w:cantSplit/>
          <w:trHeight w:val="225"/>
        </w:trPr>
        <w:tc>
          <w:tcPr>
            <w:tcW w:w="543" w:type="dxa"/>
            <w:shd w:val="clear" w:color="auto" w:fill="DDEBF7"/>
          </w:tcPr>
          <w:p w14:paraId="09395981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b/>
                <w:sz w:val="18"/>
              </w:rPr>
              <w:t>P01</w:t>
            </w:r>
          </w:p>
        </w:tc>
        <w:tc>
          <w:tcPr>
            <w:tcW w:w="790" w:type="dxa"/>
            <w:shd w:val="clear" w:color="auto" w:fill="DDEBF7"/>
          </w:tcPr>
          <w:p w14:paraId="782B6401" w14:textId="77777777" w:rsidR="009328DA" w:rsidRPr="00366C97" w:rsidRDefault="009328DA" w:rsidP="000B532B">
            <w:pPr>
              <w:keepNext/>
            </w:pPr>
            <w:r w:rsidRPr="00366C97">
              <w:rPr>
                <w:b/>
                <w:sz w:val="18"/>
              </w:rPr>
              <w:t>System</w:t>
            </w:r>
          </w:p>
        </w:tc>
        <w:tc>
          <w:tcPr>
            <w:tcW w:w="3961" w:type="dxa"/>
            <w:shd w:val="clear" w:color="auto" w:fill="DDEBF7"/>
          </w:tcPr>
          <w:p w14:paraId="33A878C5" w14:textId="77777777" w:rsidR="009328DA" w:rsidRPr="00366C97" w:rsidRDefault="009328DA" w:rsidP="000B532B">
            <w:pPr>
              <w:keepNext/>
            </w:pPr>
            <w:r w:rsidRPr="00366C97">
              <w:rPr>
                <w:b/>
                <w:sz w:val="18"/>
              </w:rPr>
              <w:t>anker soundcore k20i</w:t>
            </w:r>
          </w:p>
        </w:tc>
        <w:tc>
          <w:tcPr>
            <w:tcW w:w="1086" w:type="dxa"/>
            <w:shd w:val="clear" w:color="auto" w:fill="DDEBF7"/>
          </w:tcPr>
          <w:p w14:paraId="612DE186" w14:textId="77777777" w:rsidR="009328DA" w:rsidRPr="00366C97" w:rsidRDefault="009328DA" w:rsidP="000B532B">
            <w:pPr>
              <w:keepNext/>
            </w:pPr>
            <w:r w:rsidRPr="00366C97">
              <w:rPr>
                <w:b/>
                <w:sz w:val="18"/>
              </w:rPr>
              <w:t>anker</w:t>
            </w:r>
          </w:p>
        </w:tc>
        <w:tc>
          <w:tcPr>
            <w:tcW w:w="1484" w:type="dxa"/>
            <w:shd w:val="clear" w:color="auto" w:fill="DDEBF7"/>
          </w:tcPr>
          <w:p w14:paraId="3831C838" w14:textId="77777777" w:rsidR="009328DA" w:rsidRPr="00366C97" w:rsidRDefault="009328DA" w:rsidP="000B532B">
            <w:pPr>
              <w:keepNext/>
            </w:pPr>
            <w:r w:rsidRPr="00366C97">
              <w:rPr>
                <w:b/>
                <w:sz w:val="18"/>
              </w:rPr>
              <w:t>soundcore k20i</w:t>
            </w:r>
          </w:p>
        </w:tc>
        <w:tc>
          <w:tcPr>
            <w:tcW w:w="690" w:type="dxa"/>
            <w:shd w:val="clear" w:color="auto" w:fill="DDEBF7"/>
          </w:tcPr>
          <w:p w14:paraId="68DACD74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b/>
                <w:sz w:val="18"/>
              </w:rPr>
              <w:t>—</w:t>
            </w:r>
          </w:p>
        </w:tc>
        <w:tc>
          <w:tcPr>
            <w:tcW w:w="790" w:type="dxa"/>
            <w:shd w:val="clear" w:color="auto" w:fill="DDEBF7"/>
          </w:tcPr>
          <w:p w14:paraId="2D08D56D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b/>
                <w:sz w:val="18"/>
              </w:rPr>
              <w:t>—</w:t>
            </w:r>
          </w:p>
        </w:tc>
        <w:tc>
          <w:tcPr>
            <w:tcW w:w="641" w:type="dxa"/>
            <w:shd w:val="clear" w:color="auto" w:fill="DDEBF7"/>
          </w:tcPr>
          <w:p w14:paraId="46F07ADB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b/>
                <w:sz w:val="18"/>
              </w:rPr>
              <w:t>1</w:t>
            </w:r>
            <w:r>
              <w:rPr>
                <w:b/>
                <w:sz w:val="18"/>
              </w:rPr>
              <w:t>00%</w:t>
            </w:r>
          </w:p>
        </w:tc>
      </w:tr>
      <w:tr w:rsidR="009328DA" w:rsidRPr="00366C97" w14:paraId="0724B702" w14:textId="77777777" w:rsidTr="000B532B">
        <w:trPr>
          <w:cantSplit/>
          <w:trHeight w:val="265"/>
        </w:trPr>
        <w:tc>
          <w:tcPr>
            <w:tcW w:w="543" w:type="dxa"/>
          </w:tcPr>
          <w:p w14:paraId="07B1844E" w14:textId="77777777" w:rsidR="009328DA" w:rsidRPr="00366C97" w:rsidRDefault="009328DA" w:rsidP="000B532B">
            <w:pPr>
              <w:keepNext/>
            </w:pPr>
          </w:p>
        </w:tc>
        <w:tc>
          <w:tcPr>
            <w:tcW w:w="790" w:type="dxa"/>
          </w:tcPr>
          <w:p w14:paraId="402D5364" w14:textId="77777777" w:rsidR="009328DA" w:rsidRPr="00366C97" w:rsidRDefault="009328DA" w:rsidP="000B532B">
            <w:pPr>
              <w:keepNext/>
            </w:pPr>
            <w:r w:rsidRPr="00366C97">
              <w:rPr>
                <w:sz w:val="18"/>
              </w:rPr>
              <w:t>Slot</w:t>
            </w:r>
          </w:p>
        </w:tc>
        <w:tc>
          <w:tcPr>
            <w:tcW w:w="3961" w:type="dxa"/>
          </w:tcPr>
          <w:p w14:paraId="25E4FFDE" w14:textId="77777777" w:rsidR="009328DA" w:rsidRPr="00366C97" w:rsidRDefault="009328DA" w:rsidP="000B532B">
            <w:pPr>
              <w:keepNext/>
            </w:pPr>
            <w:r w:rsidRPr="00366C97">
              <w:rPr>
                <w:sz w:val="18"/>
              </w:rPr>
              <w:t>Anker Soundcore K20i TRUE WIRELESS EARBUDS</w:t>
            </w:r>
          </w:p>
        </w:tc>
        <w:tc>
          <w:tcPr>
            <w:tcW w:w="1086" w:type="dxa"/>
          </w:tcPr>
          <w:p w14:paraId="5D38A7A3" w14:textId="77777777" w:rsidR="009328DA" w:rsidRPr="00366C97" w:rsidRDefault="009328DA" w:rsidP="000B532B">
            <w:pPr>
              <w:keepNext/>
            </w:pPr>
            <w:r w:rsidRPr="00366C97">
              <w:rPr>
                <w:sz w:val="18"/>
              </w:rPr>
              <w:t>anker</w:t>
            </w:r>
          </w:p>
        </w:tc>
        <w:tc>
          <w:tcPr>
            <w:tcW w:w="1484" w:type="dxa"/>
          </w:tcPr>
          <w:p w14:paraId="6183F6B3" w14:textId="77777777" w:rsidR="009328DA" w:rsidRPr="00366C97" w:rsidRDefault="009328DA" w:rsidP="000B532B">
            <w:pPr>
              <w:keepNext/>
            </w:pPr>
            <w:r w:rsidRPr="00366C97">
              <w:rPr>
                <w:sz w:val="18"/>
              </w:rPr>
              <w:t>soundcore k20i</w:t>
            </w:r>
          </w:p>
        </w:tc>
        <w:tc>
          <w:tcPr>
            <w:tcW w:w="690" w:type="dxa"/>
          </w:tcPr>
          <w:p w14:paraId="1E9C0CBE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sz w:val="18"/>
              </w:rPr>
              <w:t>—</w:t>
            </w:r>
          </w:p>
        </w:tc>
        <w:tc>
          <w:tcPr>
            <w:tcW w:w="790" w:type="dxa"/>
          </w:tcPr>
          <w:p w14:paraId="63A19516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sz w:val="18"/>
              </w:rPr>
              <w:t>—</w:t>
            </w:r>
          </w:p>
        </w:tc>
        <w:tc>
          <w:tcPr>
            <w:tcW w:w="641" w:type="dxa"/>
          </w:tcPr>
          <w:p w14:paraId="48E15272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sz w:val="18"/>
              </w:rPr>
              <w:t>1</w:t>
            </w:r>
            <w:r>
              <w:rPr>
                <w:sz w:val="18"/>
              </w:rPr>
              <w:t>00%</w:t>
            </w:r>
          </w:p>
        </w:tc>
      </w:tr>
      <w:tr w:rsidR="009328DA" w:rsidRPr="00366C97" w14:paraId="24D46B28" w14:textId="77777777" w:rsidTr="000B532B">
        <w:trPr>
          <w:cantSplit/>
          <w:trHeight w:val="362"/>
        </w:trPr>
        <w:tc>
          <w:tcPr>
            <w:tcW w:w="543" w:type="dxa"/>
          </w:tcPr>
          <w:p w14:paraId="268D882B" w14:textId="77777777" w:rsidR="009328DA" w:rsidRPr="00366C97" w:rsidRDefault="009328DA" w:rsidP="000B532B"/>
        </w:tc>
        <w:tc>
          <w:tcPr>
            <w:tcW w:w="790" w:type="dxa"/>
          </w:tcPr>
          <w:p w14:paraId="1EAD9531" w14:textId="77777777" w:rsidR="009328DA" w:rsidRPr="00366C97" w:rsidRDefault="009328DA" w:rsidP="000B532B">
            <w:r w:rsidRPr="00366C97">
              <w:rPr>
                <w:sz w:val="18"/>
              </w:rPr>
              <w:t>Konga</w:t>
            </w:r>
          </w:p>
        </w:tc>
        <w:tc>
          <w:tcPr>
            <w:tcW w:w="3961" w:type="dxa"/>
          </w:tcPr>
          <w:p w14:paraId="04413BCA" w14:textId="77777777" w:rsidR="009328DA" w:rsidRPr="00366C97" w:rsidRDefault="009328DA" w:rsidP="000B532B">
            <w:r w:rsidRPr="00366C97">
              <w:rPr>
                <w:sz w:val="18"/>
              </w:rPr>
              <w:t>Anker Soundcore K20i Semi-in-ear Earbuds Bluetooth Wireless 36h Playtime, Fast Charge Black</w:t>
            </w:r>
          </w:p>
        </w:tc>
        <w:tc>
          <w:tcPr>
            <w:tcW w:w="1086" w:type="dxa"/>
          </w:tcPr>
          <w:p w14:paraId="559F76B2" w14:textId="77777777" w:rsidR="009328DA" w:rsidRPr="00366C97" w:rsidRDefault="009328DA" w:rsidP="000B532B">
            <w:r w:rsidRPr="00366C97">
              <w:rPr>
                <w:sz w:val="18"/>
              </w:rPr>
              <w:t>anker</w:t>
            </w:r>
          </w:p>
        </w:tc>
        <w:tc>
          <w:tcPr>
            <w:tcW w:w="1484" w:type="dxa"/>
          </w:tcPr>
          <w:p w14:paraId="61995AFC" w14:textId="77777777" w:rsidR="009328DA" w:rsidRPr="00366C97" w:rsidRDefault="009328DA" w:rsidP="000B532B">
            <w:r w:rsidRPr="00366C97">
              <w:rPr>
                <w:sz w:val="18"/>
              </w:rPr>
              <w:t>soundcore k20i</w:t>
            </w:r>
          </w:p>
        </w:tc>
        <w:tc>
          <w:tcPr>
            <w:tcW w:w="690" w:type="dxa"/>
          </w:tcPr>
          <w:p w14:paraId="53446AF5" w14:textId="77777777" w:rsidR="009328DA" w:rsidRPr="00366C97" w:rsidRDefault="009328DA" w:rsidP="000B532B">
            <w:pPr>
              <w:jc w:val="center"/>
            </w:pPr>
            <w:r w:rsidRPr="00366C97">
              <w:rPr>
                <w:sz w:val="18"/>
              </w:rPr>
              <w:t>—</w:t>
            </w:r>
          </w:p>
        </w:tc>
        <w:tc>
          <w:tcPr>
            <w:tcW w:w="790" w:type="dxa"/>
          </w:tcPr>
          <w:p w14:paraId="02C82B0C" w14:textId="77777777" w:rsidR="009328DA" w:rsidRPr="00366C97" w:rsidRDefault="009328DA" w:rsidP="000B532B">
            <w:pPr>
              <w:jc w:val="center"/>
            </w:pPr>
            <w:r w:rsidRPr="00366C97">
              <w:rPr>
                <w:sz w:val="18"/>
              </w:rPr>
              <w:t>—</w:t>
            </w:r>
          </w:p>
        </w:tc>
        <w:tc>
          <w:tcPr>
            <w:tcW w:w="641" w:type="dxa"/>
          </w:tcPr>
          <w:p w14:paraId="5428305E" w14:textId="77777777" w:rsidR="009328DA" w:rsidRPr="00366C97" w:rsidRDefault="009328DA" w:rsidP="000B532B">
            <w:pPr>
              <w:jc w:val="center"/>
            </w:pPr>
            <w:r w:rsidRPr="00366C97">
              <w:rPr>
                <w:sz w:val="18"/>
              </w:rPr>
              <w:t>1</w:t>
            </w:r>
            <w:r>
              <w:rPr>
                <w:sz w:val="18"/>
              </w:rPr>
              <w:t>00%</w:t>
            </w:r>
          </w:p>
        </w:tc>
      </w:tr>
      <w:tr w:rsidR="009328DA" w:rsidRPr="00366C97" w14:paraId="3A0A6BDF" w14:textId="77777777" w:rsidTr="000B532B">
        <w:trPr>
          <w:cantSplit/>
          <w:trHeight w:val="220"/>
        </w:trPr>
        <w:tc>
          <w:tcPr>
            <w:tcW w:w="543" w:type="dxa"/>
            <w:shd w:val="clear" w:color="auto" w:fill="DDEBF7"/>
          </w:tcPr>
          <w:p w14:paraId="041FA252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b/>
                <w:sz w:val="18"/>
              </w:rPr>
              <w:t>P02</w:t>
            </w:r>
          </w:p>
        </w:tc>
        <w:tc>
          <w:tcPr>
            <w:tcW w:w="790" w:type="dxa"/>
            <w:shd w:val="clear" w:color="auto" w:fill="DDEBF7"/>
          </w:tcPr>
          <w:p w14:paraId="4CA2CD86" w14:textId="77777777" w:rsidR="009328DA" w:rsidRPr="00366C97" w:rsidRDefault="009328DA" w:rsidP="000B532B">
            <w:pPr>
              <w:keepNext/>
            </w:pPr>
            <w:r w:rsidRPr="00366C97">
              <w:rPr>
                <w:b/>
                <w:sz w:val="18"/>
              </w:rPr>
              <w:t>System</w:t>
            </w:r>
          </w:p>
        </w:tc>
        <w:tc>
          <w:tcPr>
            <w:tcW w:w="3961" w:type="dxa"/>
            <w:shd w:val="clear" w:color="auto" w:fill="DDEBF7"/>
          </w:tcPr>
          <w:p w14:paraId="1CB36E31" w14:textId="77777777" w:rsidR="009328DA" w:rsidRPr="00366C97" w:rsidRDefault="009328DA" w:rsidP="000B532B">
            <w:pPr>
              <w:keepNext/>
            </w:pPr>
            <w:r w:rsidRPr="00366C97">
              <w:rPr>
                <w:b/>
                <w:sz w:val="18"/>
              </w:rPr>
              <w:t>samsung galaxy buds 4</w:t>
            </w:r>
          </w:p>
        </w:tc>
        <w:tc>
          <w:tcPr>
            <w:tcW w:w="1086" w:type="dxa"/>
            <w:shd w:val="clear" w:color="auto" w:fill="DDEBF7"/>
          </w:tcPr>
          <w:p w14:paraId="2A96FF7B" w14:textId="77777777" w:rsidR="009328DA" w:rsidRPr="00366C97" w:rsidRDefault="009328DA" w:rsidP="000B532B">
            <w:pPr>
              <w:keepNext/>
            </w:pPr>
            <w:r w:rsidRPr="00366C97">
              <w:rPr>
                <w:b/>
                <w:sz w:val="18"/>
              </w:rPr>
              <w:t>samsung</w:t>
            </w:r>
          </w:p>
        </w:tc>
        <w:tc>
          <w:tcPr>
            <w:tcW w:w="1484" w:type="dxa"/>
            <w:shd w:val="clear" w:color="auto" w:fill="DDEBF7"/>
          </w:tcPr>
          <w:p w14:paraId="7DD3D591" w14:textId="77777777" w:rsidR="009328DA" w:rsidRPr="00366C97" w:rsidRDefault="009328DA" w:rsidP="000B532B">
            <w:pPr>
              <w:keepNext/>
            </w:pPr>
            <w:r w:rsidRPr="00366C97">
              <w:rPr>
                <w:b/>
                <w:sz w:val="18"/>
              </w:rPr>
              <w:t>galaxy buds 4</w:t>
            </w:r>
          </w:p>
        </w:tc>
        <w:tc>
          <w:tcPr>
            <w:tcW w:w="690" w:type="dxa"/>
            <w:shd w:val="clear" w:color="auto" w:fill="DDEBF7"/>
          </w:tcPr>
          <w:p w14:paraId="42B50B3F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b/>
                <w:sz w:val="18"/>
              </w:rPr>
              <w:t>—</w:t>
            </w:r>
          </w:p>
        </w:tc>
        <w:tc>
          <w:tcPr>
            <w:tcW w:w="790" w:type="dxa"/>
            <w:shd w:val="clear" w:color="auto" w:fill="DDEBF7"/>
          </w:tcPr>
          <w:p w14:paraId="367D3532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b/>
                <w:sz w:val="18"/>
              </w:rPr>
              <w:t>—</w:t>
            </w:r>
          </w:p>
        </w:tc>
        <w:tc>
          <w:tcPr>
            <w:tcW w:w="641" w:type="dxa"/>
            <w:shd w:val="clear" w:color="auto" w:fill="DDEBF7"/>
          </w:tcPr>
          <w:p w14:paraId="7C6E99AD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b/>
                <w:sz w:val="18"/>
              </w:rPr>
              <w:t>1</w:t>
            </w:r>
            <w:r>
              <w:rPr>
                <w:b/>
                <w:sz w:val="18"/>
              </w:rPr>
              <w:t>00%</w:t>
            </w:r>
          </w:p>
        </w:tc>
      </w:tr>
      <w:tr w:rsidR="009328DA" w:rsidRPr="00366C97" w14:paraId="32654902" w14:textId="77777777" w:rsidTr="000B532B">
        <w:trPr>
          <w:cantSplit/>
          <w:trHeight w:val="271"/>
        </w:trPr>
        <w:tc>
          <w:tcPr>
            <w:tcW w:w="543" w:type="dxa"/>
          </w:tcPr>
          <w:p w14:paraId="3CD924C0" w14:textId="77777777" w:rsidR="009328DA" w:rsidRPr="00366C97" w:rsidRDefault="009328DA" w:rsidP="000B532B">
            <w:pPr>
              <w:keepNext/>
            </w:pPr>
          </w:p>
        </w:tc>
        <w:tc>
          <w:tcPr>
            <w:tcW w:w="790" w:type="dxa"/>
          </w:tcPr>
          <w:p w14:paraId="7163B250" w14:textId="77777777" w:rsidR="009328DA" w:rsidRPr="00366C97" w:rsidRDefault="009328DA" w:rsidP="000B532B">
            <w:pPr>
              <w:keepNext/>
            </w:pPr>
            <w:r w:rsidRPr="00366C97">
              <w:rPr>
                <w:sz w:val="18"/>
              </w:rPr>
              <w:t>Slot</w:t>
            </w:r>
          </w:p>
        </w:tc>
        <w:tc>
          <w:tcPr>
            <w:tcW w:w="3961" w:type="dxa"/>
          </w:tcPr>
          <w:p w14:paraId="18BC9BBB" w14:textId="77777777" w:rsidR="009328DA" w:rsidRPr="00366C97" w:rsidRDefault="009328DA" w:rsidP="000B532B">
            <w:pPr>
              <w:keepNext/>
            </w:pPr>
            <w:r w:rsidRPr="00366C97">
              <w:rPr>
                <w:sz w:val="18"/>
              </w:rPr>
              <w:t>SAMSUNG GALAXY BUDS 4</w:t>
            </w:r>
          </w:p>
        </w:tc>
        <w:tc>
          <w:tcPr>
            <w:tcW w:w="1086" w:type="dxa"/>
          </w:tcPr>
          <w:p w14:paraId="16AF015E" w14:textId="77777777" w:rsidR="009328DA" w:rsidRPr="00366C97" w:rsidRDefault="009328DA" w:rsidP="000B532B">
            <w:pPr>
              <w:keepNext/>
            </w:pPr>
            <w:r w:rsidRPr="00366C97">
              <w:rPr>
                <w:sz w:val="18"/>
              </w:rPr>
              <w:t>samsung</w:t>
            </w:r>
          </w:p>
        </w:tc>
        <w:tc>
          <w:tcPr>
            <w:tcW w:w="1484" w:type="dxa"/>
          </w:tcPr>
          <w:p w14:paraId="52D441F9" w14:textId="77777777" w:rsidR="009328DA" w:rsidRPr="00366C97" w:rsidRDefault="009328DA" w:rsidP="000B532B">
            <w:pPr>
              <w:keepNext/>
            </w:pPr>
            <w:r w:rsidRPr="00366C97">
              <w:rPr>
                <w:sz w:val="18"/>
              </w:rPr>
              <w:t>galaxy buds 4</w:t>
            </w:r>
          </w:p>
        </w:tc>
        <w:tc>
          <w:tcPr>
            <w:tcW w:w="690" w:type="dxa"/>
          </w:tcPr>
          <w:p w14:paraId="33F3CA98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sz w:val="18"/>
              </w:rPr>
              <w:t>—</w:t>
            </w:r>
          </w:p>
        </w:tc>
        <w:tc>
          <w:tcPr>
            <w:tcW w:w="790" w:type="dxa"/>
          </w:tcPr>
          <w:p w14:paraId="2AAFFA98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sz w:val="18"/>
              </w:rPr>
              <w:t>—</w:t>
            </w:r>
          </w:p>
        </w:tc>
        <w:tc>
          <w:tcPr>
            <w:tcW w:w="641" w:type="dxa"/>
          </w:tcPr>
          <w:p w14:paraId="3C2D56BC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sz w:val="18"/>
              </w:rPr>
              <w:t>1</w:t>
            </w:r>
            <w:r>
              <w:rPr>
                <w:sz w:val="18"/>
              </w:rPr>
              <w:t>00%</w:t>
            </w:r>
          </w:p>
        </w:tc>
      </w:tr>
      <w:tr w:rsidR="009328DA" w:rsidRPr="00366C97" w14:paraId="4DC1ACD9" w14:textId="77777777" w:rsidTr="000B532B">
        <w:trPr>
          <w:cantSplit/>
          <w:trHeight w:val="265"/>
        </w:trPr>
        <w:tc>
          <w:tcPr>
            <w:tcW w:w="543" w:type="dxa"/>
          </w:tcPr>
          <w:p w14:paraId="72AE9BFA" w14:textId="77777777" w:rsidR="009328DA" w:rsidRPr="00366C97" w:rsidRDefault="009328DA" w:rsidP="000B532B"/>
        </w:tc>
        <w:tc>
          <w:tcPr>
            <w:tcW w:w="790" w:type="dxa"/>
          </w:tcPr>
          <w:p w14:paraId="2FA2C640" w14:textId="77777777" w:rsidR="009328DA" w:rsidRPr="00366C97" w:rsidRDefault="009328DA" w:rsidP="000B532B">
            <w:r w:rsidRPr="00366C97">
              <w:rPr>
                <w:sz w:val="18"/>
              </w:rPr>
              <w:t>Konga</w:t>
            </w:r>
          </w:p>
        </w:tc>
        <w:tc>
          <w:tcPr>
            <w:tcW w:w="3961" w:type="dxa"/>
          </w:tcPr>
          <w:p w14:paraId="129C459E" w14:textId="77777777" w:rsidR="009328DA" w:rsidRPr="00366C97" w:rsidRDefault="009328DA" w:rsidP="000B532B">
            <w:r w:rsidRPr="00366C97">
              <w:rPr>
                <w:sz w:val="18"/>
              </w:rPr>
              <w:t>Samsung Galaxy Buds 4 - 2026 - Ai True Wireless Bluetooth Earbuds</w:t>
            </w:r>
          </w:p>
        </w:tc>
        <w:tc>
          <w:tcPr>
            <w:tcW w:w="1086" w:type="dxa"/>
          </w:tcPr>
          <w:p w14:paraId="10277300" w14:textId="77777777" w:rsidR="009328DA" w:rsidRPr="00366C97" w:rsidRDefault="009328DA" w:rsidP="000B532B">
            <w:r w:rsidRPr="00366C97">
              <w:rPr>
                <w:sz w:val="18"/>
              </w:rPr>
              <w:t>samsung</w:t>
            </w:r>
          </w:p>
        </w:tc>
        <w:tc>
          <w:tcPr>
            <w:tcW w:w="1484" w:type="dxa"/>
          </w:tcPr>
          <w:p w14:paraId="54738E1B" w14:textId="77777777" w:rsidR="009328DA" w:rsidRPr="00366C97" w:rsidRDefault="009328DA" w:rsidP="000B532B">
            <w:r w:rsidRPr="00366C97">
              <w:rPr>
                <w:sz w:val="18"/>
              </w:rPr>
              <w:t>galaxy buds 4</w:t>
            </w:r>
          </w:p>
        </w:tc>
        <w:tc>
          <w:tcPr>
            <w:tcW w:w="690" w:type="dxa"/>
          </w:tcPr>
          <w:p w14:paraId="701F8A1B" w14:textId="77777777" w:rsidR="009328DA" w:rsidRPr="00366C97" w:rsidRDefault="009328DA" w:rsidP="000B532B">
            <w:pPr>
              <w:jc w:val="center"/>
            </w:pPr>
            <w:r w:rsidRPr="00366C97">
              <w:rPr>
                <w:sz w:val="18"/>
              </w:rPr>
              <w:t>—</w:t>
            </w:r>
          </w:p>
        </w:tc>
        <w:tc>
          <w:tcPr>
            <w:tcW w:w="790" w:type="dxa"/>
          </w:tcPr>
          <w:p w14:paraId="05022805" w14:textId="77777777" w:rsidR="009328DA" w:rsidRPr="00366C97" w:rsidRDefault="009328DA" w:rsidP="000B532B">
            <w:pPr>
              <w:jc w:val="center"/>
            </w:pPr>
            <w:r w:rsidRPr="00366C97">
              <w:rPr>
                <w:sz w:val="18"/>
              </w:rPr>
              <w:t>—</w:t>
            </w:r>
          </w:p>
        </w:tc>
        <w:tc>
          <w:tcPr>
            <w:tcW w:w="641" w:type="dxa"/>
          </w:tcPr>
          <w:p w14:paraId="3EC6052F" w14:textId="77777777" w:rsidR="009328DA" w:rsidRPr="00366C97" w:rsidRDefault="009328DA" w:rsidP="000B532B">
            <w:pPr>
              <w:jc w:val="center"/>
            </w:pPr>
            <w:r w:rsidRPr="00366C97">
              <w:rPr>
                <w:sz w:val="18"/>
              </w:rPr>
              <w:t>1</w:t>
            </w:r>
            <w:r>
              <w:rPr>
                <w:sz w:val="18"/>
              </w:rPr>
              <w:t>00%</w:t>
            </w:r>
          </w:p>
        </w:tc>
      </w:tr>
      <w:tr w:rsidR="009328DA" w:rsidRPr="00366C97" w14:paraId="1164525C" w14:textId="77777777" w:rsidTr="000B532B">
        <w:trPr>
          <w:cantSplit/>
          <w:trHeight w:val="225"/>
        </w:trPr>
        <w:tc>
          <w:tcPr>
            <w:tcW w:w="543" w:type="dxa"/>
            <w:shd w:val="clear" w:color="auto" w:fill="DDEBF7"/>
          </w:tcPr>
          <w:p w14:paraId="1A10D355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b/>
                <w:sz w:val="18"/>
              </w:rPr>
              <w:t>P03</w:t>
            </w:r>
          </w:p>
        </w:tc>
        <w:tc>
          <w:tcPr>
            <w:tcW w:w="790" w:type="dxa"/>
            <w:shd w:val="clear" w:color="auto" w:fill="DDEBF7"/>
          </w:tcPr>
          <w:p w14:paraId="128816D5" w14:textId="77777777" w:rsidR="009328DA" w:rsidRPr="00366C97" w:rsidRDefault="009328DA" w:rsidP="000B532B">
            <w:pPr>
              <w:keepNext/>
            </w:pPr>
            <w:r w:rsidRPr="00366C97">
              <w:rPr>
                <w:b/>
                <w:sz w:val="18"/>
              </w:rPr>
              <w:t>System</w:t>
            </w:r>
          </w:p>
        </w:tc>
        <w:tc>
          <w:tcPr>
            <w:tcW w:w="3961" w:type="dxa"/>
            <w:shd w:val="clear" w:color="auto" w:fill="DDEBF7"/>
          </w:tcPr>
          <w:p w14:paraId="09E0B0A4" w14:textId="77777777" w:rsidR="009328DA" w:rsidRPr="00366C97" w:rsidRDefault="009328DA" w:rsidP="000B532B">
            <w:pPr>
              <w:keepNext/>
            </w:pPr>
            <w:r w:rsidRPr="00366C97">
              <w:rPr>
                <w:b/>
                <w:sz w:val="18"/>
              </w:rPr>
              <w:t>samsung galaxy buds core</w:t>
            </w:r>
          </w:p>
        </w:tc>
        <w:tc>
          <w:tcPr>
            <w:tcW w:w="1086" w:type="dxa"/>
            <w:shd w:val="clear" w:color="auto" w:fill="DDEBF7"/>
          </w:tcPr>
          <w:p w14:paraId="0BE52D18" w14:textId="77777777" w:rsidR="009328DA" w:rsidRPr="00366C97" w:rsidRDefault="009328DA" w:rsidP="000B532B">
            <w:pPr>
              <w:keepNext/>
            </w:pPr>
            <w:r w:rsidRPr="00366C97">
              <w:rPr>
                <w:b/>
                <w:sz w:val="18"/>
              </w:rPr>
              <w:t>samsung</w:t>
            </w:r>
          </w:p>
        </w:tc>
        <w:tc>
          <w:tcPr>
            <w:tcW w:w="1484" w:type="dxa"/>
            <w:shd w:val="clear" w:color="auto" w:fill="DDEBF7"/>
          </w:tcPr>
          <w:p w14:paraId="71FF96F5" w14:textId="77777777" w:rsidR="009328DA" w:rsidRPr="00366C97" w:rsidRDefault="009328DA" w:rsidP="000B532B">
            <w:pPr>
              <w:keepNext/>
            </w:pPr>
            <w:r w:rsidRPr="00366C97">
              <w:rPr>
                <w:b/>
                <w:sz w:val="18"/>
              </w:rPr>
              <w:t>galaxy buds core</w:t>
            </w:r>
          </w:p>
        </w:tc>
        <w:tc>
          <w:tcPr>
            <w:tcW w:w="690" w:type="dxa"/>
            <w:shd w:val="clear" w:color="auto" w:fill="DDEBF7"/>
          </w:tcPr>
          <w:p w14:paraId="754F1968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b/>
                <w:sz w:val="18"/>
              </w:rPr>
              <w:t>—</w:t>
            </w:r>
          </w:p>
        </w:tc>
        <w:tc>
          <w:tcPr>
            <w:tcW w:w="790" w:type="dxa"/>
            <w:shd w:val="clear" w:color="auto" w:fill="DDEBF7"/>
          </w:tcPr>
          <w:p w14:paraId="768E93E7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b/>
                <w:sz w:val="18"/>
              </w:rPr>
              <w:t>—</w:t>
            </w:r>
          </w:p>
        </w:tc>
        <w:tc>
          <w:tcPr>
            <w:tcW w:w="641" w:type="dxa"/>
            <w:shd w:val="clear" w:color="auto" w:fill="DDEBF7"/>
          </w:tcPr>
          <w:p w14:paraId="56CCFF20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b/>
                <w:sz w:val="18"/>
              </w:rPr>
              <w:t>1</w:t>
            </w:r>
            <w:r>
              <w:rPr>
                <w:b/>
                <w:sz w:val="18"/>
              </w:rPr>
              <w:t>00%</w:t>
            </w:r>
          </w:p>
        </w:tc>
      </w:tr>
      <w:tr w:rsidR="009328DA" w:rsidRPr="00366C97" w14:paraId="29CECD8A" w14:textId="77777777" w:rsidTr="000B532B">
        <w:trPr>
          <w:cantSplit/>
          <w:trHeight w:val="265"/>
        </w:trPr>
        <w:tc>
          <w:tcPr>
            <w:tcW w:w="543" w:type="dxa"/>
          </w:tcPr>
          <w:p w14:paraId="50B83DD5" w14:textId="77777777" w:rsidR="009328DA" w:rsidRPr="00366C97" w:rsidRDefault="009328DA" w:rsidP="000B532B">
            <w:pPr>
              <w:keepNext/>
            </w:pPr>
          </w:p>
        </w:tc>
        <w:tc>
          <w:tcPr>
            <w:tcW w:w="790" w:type="dxa"/>
          </w:tcPr>
          <w:p w14:paraId="4728E6E0" w14:textId="77777777" w:rsidR="009328DA" w:rsidRPr="00366C97" w:rsidRDefault="009328DA" w:rsidP="000B532B">
            <w:pPr>
              <w:keepNext/>
            </w:pPr>
            <w:r w:rsidRPr="00366C97">
              <w:rPr>
                <w:sz w:val="18"/>
              </w:rPr>
              <w:t>Slot</w:t>
            </w:r>
          </w:p>
        </w:tc>
        <w:tc>
          <w:tcPr>
            <w:tcW w:w="3961" w:type="dxa"/>
          </w:tcPr>
          <w:p w14:paraId="072DF8B1" w14:textId="77777777" w:rsidR="009328DA" w:rsidRPr="00366C97" w:rsidRDefault="009328DA" w:rsidP="000B532B">
            <w:pPr>
              <w:keepNext/>
            </w:pPr>
            <w:r w:rsidRPr="00366C97">
              <w:rPr>
                <w:sz w:val="18"/>
              </w:rPr>
              <w:t>SAMSUNG GALAXY BUDS CORE</w:t>
            </w:r>
          </w:p>
        </w:tc>
        <w:tc>
          <w:tcPr>
            <w:tcW w:w="1086" w:type="dxa"/>
          </w:tcPr>
          <w:p w14:paraId="09AA6590" w14:textId="77777777" w:rsidR="009328DA" w:rsidRPr="00366C97" w:rsidRDefault="009328DA" w:rsidP="000B532B">
            <w:pPr>
              <w:keepNext/>
            </w:pPr>
            <w:r w:rsidRPr="00366C97">
              <w:rPr>
                <w:sz w:val="18"/>
              </w:rPr>
              <w:t>samsung</w:t>
            </w:r>
          </w:p>
        </w:tc>
        <w:tc>
          <w:tcPr>
            <w:tcW w:w="1484" w:type="dxa"/>
          </w:tcPr>
          <w:p w14:paraId="6906EED2" w14:textId="77777777" w:rsidR="009328DA" w:rsidRPr="00366C97" w:rsidRDefault="009328DA" w:rsidP="000B532B">
            <w:pPr>
              <w:keepNext/>
            </w:pPr>
            <w:r w:rsidRPr="00366C97">
              <w:rPr>
                <w:sz w:val="18"/>
              </w:rPr>
              <w:t>galaxy buds core</w:t>
            </w:r>
          </w:p>
        </w:tc>
        <w:tc>
          <w:tcPr>
            <w:tcW w:w="690" w:type="dxa"/>
          </w:tcPr>
          <w:p w14:paraId="4A04E041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sz w:val="18"/>
              </w:rPr>
              <w:t>—</w:t>
            </w:r>
          </w:p>
        </w:tc>
        <w:tc>
          <w:tcPr>
            <w:tcW w:w="790" w:type="dxa"/>
          </w:tcPr>
          <w:p w14:paraId="381C0205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sz w:val="18"/>
              </w:rPr>
              <w:t>—</w:t>
            </w:r>
          </w:p>
        </w:tc>
        <w:tc>
          <w:tcPr>
            <w:tcW w:w="641" w:type="dxa"/>
          </w:tcPr>
          <w:p w14:paraId="25863C94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sz w:val="18"/>
              </w:rPr>
              <w:t>1</w:t>
            </w:r>
            <w:r>
              <w:rPr>
                <w:sz w:val="18"/>
              </w:rPr>
              <w:t>00%</w:t>
            </w:r>
          </w:p>
        </w:tc>
      </w:tr>
      <w:tr w:rsidR="009328DA" w:rsidRPr="00366C97" w14:paraId="5C1CFD00" w14:textId="77777777" w:rsidTr="000B532B">
        <w:trPr>
          <w:cantSplit/>
          <w:trHeight w:val="271"/>
        </w:trPr>
        <w:tc>
          <w:tcPr>
            <w:tcW w:w="543" w:type="dxa"/>
          </w:tcPr>
          <w:p w14:paraId="7DAFDD74" w14:textId="77777777" w:rsidR="009328DA" w:rsidRPr="00366C97" w:rsidRDefault="009328DA" w:rsidP="000B532B"/>
        </w:tc>
        <w:tc>
          <w:tcPr>
            <w:tcW w:w="790" w:type="dxa"/>
          </w:tcPr>
          <w:p w14:paraId="5ECF9F6E" w14:textId="77777777" w:rsidR="009328DA" w:rsidRPr="00366C97" w:rsidRDefault="009328DA" w:rsidP="000B532B">
            <w:r w:rsidRPr="00366C97">
              <w:rPr>
                <w:sz w:val="18"/>
              </w:rPr>
              <w:t>Konga</w:t>
            </w:r>
          </w:p>
        </w:tc>
        <w:tc>
          <w:tcPr>
            <w:tcW w:w="3961" w:type="dxa"/>
          </w:tcPr>
          <w:p w14:paraId="5E241534" w14:textId="77777777" w:rsidR="009328DA" w:rsidRPr="00366C97" w:rsidRDefault="009328DA" w:rsidP="000B532B">
            <w:r w:rsidRPr="00366C97">
              <w:rPr>
                <w:sz w:val="18"/>
              </w:rPr>
              <w:t>Samsung Galaxy Buds Core True Wireless Earbuds</w:t>
            </w:r>
          </w:p>
        </w:tc>
        <w:tc>
          <w:tcPr>
            <w:tcW w:w="1086" w:type="dxa"/>
          </w:tcPr>
          <w:p w14:paraId="294E485B" w14:textId="77777777" w:rsidR="009328DA" w:rsidRPr="00366C97" w:rsidRDefault="009328DA" w:rsidP="000B532B">
            <w:r w:rsidRPr="00366C97">
              <w:rPr>
                <w:sz w:val="18"/>
              </w:rPr>
              <w:t>samsung</w:t>
            </w:r>
          </w:p>
        </w:tc>
        <w:tc>
          <w:tcPr>
            <w:tcW w:w="1484" w:type="dxa"/>
          </w:tcPr>
          <w:p w14:paraId="3B3A8414" w14:textId="77777777" w:rsidR="009328DA" w:rsidRPr="00366C97" w:rsidRDefault="009328DA" w:rsidP="000B532B">
            <w:r w:rsidRPr="00366C97">
              <w:rPr>
                <w:sz w:val="18"/>
              </w:rPr>
              <w:t>galaxy buds core</w:t>
            </w:r>
          </w:p>
        </w:tc>
        <w:tc>
          <w:tcPr>
            <w:tcW w:w="690" w:type="dxa"/>
          </w:tcPr>
          <w:p w14:paraId="4EE9D5DF" w14:textId="77777777" w:rsidR="009328DA" w:rsidRPr="00366C97" w:rsidRDefault="009328DA" w:rsidP="000B532B">
            <w:pPr>
              <w:jc w:val="center"/>
            </w:pPr>
            <w:r w:rsidRPr="00366C97">
              <w:rPr>
                <w:sz w:val="18"/>
              </w:rPr>
              <w:t>—</w:t>
            </w:r>
          </w:p>
        </w:tc>
        <w:tc>
          <w:tcPr>
            <w:tcW w:w="790" w:type="dxa"/>
          </w:tcPr>
          <w:p w14:paraId="7BBEA759" w14:textId="77777777" w:rsidR="009328DA" w:rsidRPr="00366C97" w:rsidRDefault="009328DA" w:rsidP="000B532B">
            <w:pPr>
              <w:jc w:val="center"/>
            </w:pPr>
            <w:r w:rsidRPr="00366C97">
              <w:rPr>
                <w:sz w:val="18"/>
              </w:rPr>
              <w:t>—</w:t>
            </w:r>
          </w:p>
        </w:tc>
        <w:tc>
          <w:tcPr>
            <w:tcW w:w="641" w:type="dxa"/>
          </w:tcPr>
          <w:p w14:paraId="5C26EB47" w14:textId="77777777" w:rsidR="009328DA" w:rsidRPr="00366C97" w:rsidRDefault="009328DA" w:rsidP="000B532B">
            <w:pPr>
              <w:jc w:val="center"/>
            </w:pPr>
            <w:r w:rsidRPr="00366C97">
              <w:rPr>
                <w:sz w:val="18"/>
              </w:rPr>
              <w:t>1</w:t>
            </w:r>
            <w:r>
              <w:rPr>
                <w:sz w:val="18"/>
              </w:rPr>
              <w:t>00%</w:t>
            </w:r>
          </w:p>
        </w:tc>
      </w:tr>
      <w:tr w:rsidR="009328DA" w:rsidRPr="00366C97" w14:paraId="54954D27" w14:textId="77777777" w:rsidTr="000B532B">
        <w:trPr>
          <w:cantSplit/>
          <w:trHeight w:val="220"/>
        </w:trPr>
        <w:tc>
          <w:tcPr>
            <w:tcW w:w="543" w:type="dxa"/>
            <w:shd w:val="clear" w:color="auto" w:fill="DDEBF7"/>
          </w:tcPr>
          <w:p w14:paraId="5F22CCA7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b/>
                <w:sz w:val="18"/>
              </w:rPr>
              <w:t>P04</w:t>
            </w:r>
          </w:p>
        </w:tc>
        <w:tc>
          <w:tcPr>
            <w:tcW w:w="790" w:type="dxa"/>
            <w:shd w:val="clear" w:color="auto" w:fill="DDEBF7"/>
          </w:tcPr>
          <w:p w14:paraId="551212D6" w14:textId="77777777" w:rsidR="009328DA" w:rsidRPr="00366C97" w:rsidRDefault="009328DA" w:rsidP="000B532B">
            <w:pPr>
              <w:keepNext/>
            </w:pPr>
            <w:r w:rsidRPr="00366C97">
              <w:rPr>
                <w:b/>
                <w:sz w:val="18"/>
              </w:rPr>
              <w:t>System</w:t>
            </w:r>
          </w:p>
        </w:tc>
        <w:tc>
          <w:tcPr>
            <w:tcW w:w="3961" w:type="dxa"/>
            <w:shd w:val="clear" w:color="auto" w:fill="DDEBF7"/>
          </w:tcPr>
          <w:p w14:paraId="3169725C" w14:textId="77777777" w:rsidR="009328DA" w:rsidRPr="00366C97" w:rsidRDefault="009328DA" w:rsidP="000B532B">
            <w:pPr>
              <w:keepNext/>
            </w:pPr>
            <w:r w:rsidRPr="00366C97">
              <w:rPr>
                <w:b/>
                <w:sz w:val="18"/>
              </w:rPr>
              <w:t>samsung galaxy buds fe</w:t>
            </w:r>
          </w:p>
        </w:tc>
        <w:tc>
          <w:tcPr>
            <w:tcW w:w="1086" w:type="dxa"/>
            <w:shd w:val="clear" w:color="auto" w:fill="DDEBF7"/>
          </w:tcPr>
          <w:p w14:paraId="35550C5D" w14:textId="77777777" w:rsidR="009328DA" w:rsidRPr="00366C97" w:rsidRDefault="009328DA" w:rsidP="000B532B">
            <w:pPr>
              <w:keepNext/>
            </w:pPr>
            <w:r w:rsidRPr="00366C97">
              <w:rPr>
                <w:b/>
                <w:sz w:val="18"/>
              </w:rPr>
              <w:t>samsung</w:t>
            </w:r>
          </w:p>
        </w:tc>
        <w:tc>
          <w:tcPr>
            <w:tcW w:w="1484" w:type="dxa"/>
            <w:shd w:val="clear" w:color="auto" w:fill="DDEBF7"/>
          </w:tcPr>
          <w:p w14:paraId="1AC81691" w14:textId="77777777" w:rsidR="009328DA" w:rsidRPr="00366C97" w:rsidRDefault="009328DA" w:rsidP="000B532B">
            <w:pPr>
              <w:keepNext/>
            </w:pPr>
            <w:r w:rsidRPr="00366C97">
              <w:rPr>
                <w:b/>
                <w:sz w:val="18"/>
              </w:rPr>
              <w:t>galaxy buds fe</w:t>
            </w:r>
          </w:p>
        </w:tc>
        <w:tc>
          <w:tcPr>
            <w:tcW w:w="690" w:type="dxa"/>
            <w:shd w:val="clear" w:color="auto" w:fill="DDEBF7"/>
          </w:tcPr>
          <w:p w14:paraId="091676CC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b/>
                <w:sz w:val="18"/>
              </w:rPr>
              <w:t>—</w:t>
            </w:r>
          </w:p>
        </w:tc>
        <w:tc>
          <w:tcPr>
            <w:tcW w:w="790" w:type="dxa"/>
            <w:shd w:val="clear" w:color="auto" w:fill="DDEBF7"/>
          </w:tcPr>
          <w:p w14:paraId="3DD8137A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b/>
                <w:sz w:val="18"/>
              </w:rPr>
              <w:t>—</w:t>
            </w:r>
          </w:p>
        </w:tc>
        <w:tc>
          <w:tcPr>
            <w:tcW w:w="641" w:type="dxa"/>
            <w:shd w:val="clear" w:color="auto" w:fill="DDEBF7"/>
          </w:tcPr>
          <w:p w14:paraId="256FFEF9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b/>
                <w:sz w:val="18"/>
              </w:rPr>
              <w:t>1</w:t>
            </w:r>
            <w:r>
              <w:rPr>
                <w:b/>
                <w:sz w:val="18"/>
              </w:rPr>
              <w:t>00%</w:t>
            </w:r>
          </w:p>
        </w:tc>
      </w:tr>
      <w:tr w:rsidR="009328DA" w:rsidRPr="00366C97" w14:paraId="7FA5FF04" w14:textId="77777777" w:rsidTr="000B532B">
        <w:trPr>
          <w:cantSplit/>
          <w:trHeight w:val="265"/>
        </w:trPr>
        <w:tc>
          <w:tcPr>
            <w:tcW w:w="543" w:type="dxa"/>
          </w:tcPr>
          <w:p w14:paraId="7EBDC1EE" w14:textId="77777777" w:rsidR="009328DA" w:rsidRPr="00366C97" w:rsidRDefault="009328DA" w:rsidP="000B532B">
            <w:pPr>
              <w:keepNext/>
            </w:pPr>
          </w:p>
        </w:tc>
        <w:tc>
          <w:tcPr>
            <w:tcW w:w="790" w:type="dxa"/>
          </w:tcPr>
          <w:p w14:paraId="50C5D5D3" w14:textId="77777777" w:rsidR="009328DA" w:rsidRPr="00366C97" w:rsidRDefault="009328DA" w:rsidP="000B532B">
            <w:pPr>
              <w:keepNext/>
            </w:pPr>
            <w:r w:rsidRPr="00366C97">
              <w:rPr>
                <w:sz w:val="18"/>
              </w:rPr>
              <w:t>Slot</w:t>
            </w:r>
          </w:p>
        </w:tc>
        <w:tc>
          <w:tcPr>
            <w:tcW w:w="3961" w:type="dxa"/>
          </w:tcPr>
          <w:p w14:paraId="50A8DDFD" w14:textId="77777777" w:rsidR="009328DA" w:rsidRPr="00366C97" w:rsidRDefault="009328DA" w:rsidP="000B532B">
            <w:pPr>
              <w:keepNext/>
            </w:pPr>
            <w:r w:rsidRPr="00366C97">
              <w:rPr>
                <w:sz w:val="18"/>
              </w:rPr>
              <w:t>SAMSUNG GALAXY BUDS FE</w:t>
            </w:r>
          </w:p>
        </w:tc>
        <w:tc>
          <w:tcPr>
            <w:tcW w:w="1086" w:type="dxa"/>
          </w:tcPr>
          <w:p w14:paraId="795900AF" w14:textId="77777777" w:rsidR="009328DA" w:rsidRPr="00366C97" w:rsidRDefault="009328DA" w:rsidP="000B532B">
            <w:pPr>
              <w:keepNext/>
            </w:pPr>
            <w:r w:rsidRPr="00366C97">
              <w:rPr>
                <w:sz w:val="18"/>
              </w:rPr>
              <w:t>samsung</w:t>
            </w:r>
          </w:p>
        </w:tc>
        <w:tc>
          <w:tcPr>
            <w:tcW w:w="1484" w:type="dxa"/>
          </w:tcPr>
          <w:p w14:paraId="667C283E" w14:textId="77777777" w:rsidR="009328DA" w:rsidRPr="00366C97" w:rsidRDefault="009328DA" w:rsidP="000B532B">
            <w:pPr>
              <w:keepNext/>
            </w:pPr>
            <w:r w:rsidRPr="00366C97">
              <w:rPr>
                <w:sz w:val="18"/>
              </w:rPr>
              <w:t>galaxy buds fe</w:t>
            </w:r>
          </w:p>
        </w:tc>
        <w:tc>
          <w:tcPr>
            <w:tcW w:w="690" w:type="dxa"/>
          </w:tcPr>
          <w:p w14:paraId="4420B74D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sz w:val="18"/>
              </w:rPr>
              <w:t>—</w:t>
            </w:r>
          </w:p>
        </w:tc>
        <w:tc>
          <w:tcPr>
            <w:tcW w:w="790" w:type="dxa"/>
          </w:tcPr>
          <w:p w14:paraId="3624EA94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sz w:val="18"/>
              </w:rPr>
              <w:t>—</w:t>
            </w:r>
          </w:p>
        </w:tc>
        <w:tc>
          <w:tcPr>
            <w:tcW w:w="641" w:type="dxa"/>
          </w:tcPr>
          <w:p w14:paraId="4147EEEE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sz w:val="18"/>
              </w:rPr>
              <w:t>1</w:t>
            </w:r>
            <w:r>
              <w:rPr>
                <w:sz w:val="18"/>
              </w:rPr>
              <w:t>00%</w:t>
            </w:r>
          </w:p>
        </w:tc>
      </w:tr>
      <w:tr w:rsidR="009328DA" w:rsidRPr="00366C97" w14:paraId="3B43AD0A" w14:textId="77777777" w:rsidTr="000B532B">
        <w:trPr>
          <w:cantSplit/>
          <w:trHeight w:val="271"/>
        </w:trPr>
        <w:tc>
          <w:tcPr>
            <w:tcW w:w="543" w:type="dxa"/>
          </w:tcPr>
          <w:p w14:paraId="1E354580" w14:textId="77777777" w:rsidR="009328DA" w:rsidRPr="00366C97" w:rsidRDefault="009328DA" w:rsidP="000B532B"/>
        </w:tc>
        <w:tc>
          <w:tcPr>
            <w:tcW w:w="790" w:type="dxa"/>
          </w:tcPr>
          <w:p w14:paraId="7CB7FB84" w14:textId="77777777" w:rsidR="009328DA" w:rsidRPr="00366C97" w:rsidRDefault="009328DA" w:rsidP="000B532B">
            <w:r w:rsidRPr="00366C97">
              <w:rPr>
                <w:sz w:val="18"/>
              </w:rPr>
              <w:t>Konga</w:t>
            </w:r>
          </w:p>
        </w:tc>
        <w:tc>
          <w:tcPr>
            <w:tcW w:w="3961" w:type="dxa"/>
          </w:tcPr>
          <w:p w14:paraId="3938E3C0" w14:textId="77777777" w:rsidR="009328DA" w:rsidRPr="00366C97" w:rsidRDefault="009328DA" w:rsidP="000B532B">
            <w:r w:rsidRPr="00366C97">
              <w:rPr>
                <w:sz w:val="18"/>
              </w:rPr>
              <w:t>Samsung Galaxy Buds FE - True Wireless Earbuds - Graphite</w:t>
            </w:r>
          </w:p>
        </w:tc>
        <w:tc>
          <w:tcPr>
            <w:tcW w:w="1086" w:type="dxa"/>
          </w:tcPr>
          <w:p w14:paraId="56860CB3" w14:textId="77777777" w:rsidR="009328DA" w:rsidRPr="00366C97" w:rsidRDefault="009328DA" w:rsidP="000B532B">
            <w:r w:rsidRPr="00366C97">
              <w:rPr>
                <w:sz w:val="18"/>
              </w:rPr>
              <w:t>samsung</w:t>
            </w:r>
          </w:p>
        </w:tc>
        <w:tc>
          <w:tcPr>
            <w:tcW w:w="1484" w:type="dxa"/>
          </w:tcPr>
          <w:p w14:paraId="6FA20199" w14:textId="77777777" w:rsidR="009328DA" w:rsidRPr="00366C97" w:rsidRDefault="009328DA" w:rsidP="000B532B">
            <w:r w:rsidRPr="00366C97">
              <w:rPr>
                <w:sz w:val="18"/>
              </w:rPr>
              <w:t>galaxy buds fe</w:t>
            </w:r>
          </w:p>
        </w:tc>
        <w:tc>
          <w:tcPr>
            <w:tcW w:w="690" w:type="dxa"/>
          </w:tcPr>
          <w:p w14:paraId="35242ADE" w14:textId="77777777" w:rsidR="009328DA" w:rsidRPr="00366C97" w:rsidRDefault="009328DA" w:rsidP="000B532B">
            <w:pPr>
              <w:jc w:val="center"/>
            </w:pPr>
            <w:r w:rsidRPr="00366C97">
              <w:rPr>
                <w:sz w:val="18"/>
              </w:rPr>
              <w:t>—</w:t>
            </w:r>
          </w:p>
        </w:tc>
        <w:tc>
          <w:tcPr>
            <w:tcW w:w="790" w:type="dxa"/>
          </w:tcPr>
          <w:p w14:paraId="478D49DC" w14:textId="77777777" w:rsidR="009328DA" w:rsidRPr="00366C97" w:rsidRDefault="009328DA" w:rsidP="000B532B">
            <w:pPr>
              <w:jc w:val="center"/>
            </w:pPr>
            <w:r w:rsidRPr="00366C97">
              <w:rPr>
                <w:sz w:val="18"/>
              </w:rPr>
              <w:t>—</w:t>
            </w:r>
          </w:p>
        </w:tc>
        <w:tc>
          <w:tcPr>
            <w:tcW w:w="641" w:type="dxa"/>
          </w:tcPr>
          <w:p w14:paraId="12575424" w14:textId="77777777" w:rsidR="009328DA" w:rsidRPr="00366C97" w:rsidRDefault="009328DA" w:rsidP="000B532B">
            <w:pPr>
              <w:jc w:val="center"/>
            </w:pPr>
            <w:r w:rsidRPr="00366C97">
              <w:rPr>
                <w:sz w:val="18"/>
              </w:rPr>
              <w:t>1</w:t>
            </w:r>
            <w:r>
              <w:rPr>
                <w:sz w:val="18"/>
              </w:rPr>
              <w:t>00%</w:t>
            </w:r>
          </w:p>
        </w:tc>
      </w:tr>
      <w:tr w:rsidR="009328DA" w:rsidRPr="00366C97" w14:paraId="5693CE9A" w14:textId="77777777" w:rsidTr="000B532B">
        <w:trPr>
          <w:cantSplit/>
          <w:trHeight w:val="220"/>
        </w:trPr>
        <w:tc>
          <w:tcPr>
            <w:tcW w:w="543" w:type="dxa"/>
            <w:shd w:val="clear" w:color="auto" w:fill="DDEBF7"/>
          </w:tcPr>
          <w:p w14:paraId="2E5228CF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b/>
                <w:sz w:val="18"/>
              </w:rPr>
              <w:t>P05</w:t>
            </w:r>
          </w:p>
        </w:tc>
        <w:tc>
          <w:tcPr>
            <w:tcW w:w="790" w:type="dxa"/>
            <w:shd w:val="clear" w:color="auto" w:fill="DDEBF7"/>
          </w:tcPr>
          <w:p w14:paraId="20F44E50" w14:textId="77777777" w:rsidR="009328DA" w:rsidRPr="00366C97" w:rsidRDefault="009328DA" w:rsidP="000B532B">
            <w:pPr>
              <w:keepNext/>
            </w:pPr>
            <w:r w:rsidRPr="00366C97">
              <w:rPr>
                <w:b/>
                <w:sz w:val="18"/>
              </w:rPr>
              <w:t>System</w:t>
            </w:r>
          </w:p>
        </w:tc>
        <w:tc>
          <w:tcPr>
            <w:tcW w:w="3961" w:type="dxa"/>
            <w:shd w:val="clear" w:color="auto" w:fill="DDEBF7"/>
          </w:tcPr>
          <w:p w14:paraId="576D26FB" w14:textId="77777777" w:rsidR="009328DA" w:rsidRPr="00366C97" w:rsidRDefault="009328DA" w:rsidP="000B532B">
            <w:pPr>
              <w:keepNext/>
            </w:pPr>
            <w:r w:rsidRPr="00366C97">
              <w:rPr>
                <w:b/>
                <w:sz w:val="18"/>
              </w:rPr>
              <w:t>samsung galaxy watch 8 classic</w:t>
            </w:r>
          </w:p>
        </w:tc>
        <w:tc>
          <w:tcPr>
            <w:tcW w:w="1086" w:type="dxa"/>
            <w:shd w:val="clear" w:color="auto" w:fill="DDEBF7"/>
          </w:tcPr>
          <w:p w14:paraId="117D55CF" w14:textId="77777777" w:rsidR="009328DA" w:rsidRPr="00366C97" w:rsidRDefault="009328DA" w:rsidP="000B532B">
            <w:pPr>
              <w:keepNext/>
            </w:pPr>
            <w:r w:rsidRPr="00366C97">
              <w:rPr>
                <w:b/>
                <w:sz w:val="18"/>
              </w:rPr>
              <w:t>samsung</w:t>
            </w:r>
          </w:p>
        </w:tc>
        <w:tc>
          <w:tcPr>
            <w:tcW w:w="1484" w:type="dxa"/>
            <w:shd w:val="clear" w:color="auto" w:fill="DDEBF7"/>
          </w:tcPr>
          <w:p w14:paraId="1051ABE3" w14:textId="77777777" w:rsidR="009328DA" w:rsidRPr="00366C97" w:rsidRDefault="009328DA" w:rsidP="000B532B">
            <w:pPr>
              <w:keepNext/>
            </w:pPr>
            <w:r w:rsidRPr="00366C97">
              <w:rPr>
                <w:b/>
                <w:sz w:val="18"/>
              </w:rPr>
              <w:t>galaxy watch 8 classic</w:t>
            </w:r>
          </w:p>
        </w:tc>
        <w:tc>
          <w:tcPr>
            <w:tcW w:w="690" w:type="dxa"/>
            <w:shd w:val="clear" w:color="auto" w:fill="DDEBF7"/>
          </w:tcPr>
          <w:p w14:paraId="283BD418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b/>
                <w:sz w:val="18"/>
              </w:rPr>
              <w:t>—</w:t>
            </w:r>
          </w:p>
        </w:tc>
        <w:tc>
          <w:tcPr>
            <w:tcW w:w="790" w:type="dxa"/>
            <w:shd w:val="clear" w:color="auto" w:fill="DDEBF7"/>
          </w:tcPr>
          <w:p w14:paraId="1A447224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b/>
                <w:sz w:val="18"/>
              </w:rPr>
              <w:t>—</w:t>
            </w:r>
          </w:p>
        </w:tc>
        <w:tc>
          <w:tcPr>
            <w:tcW w:w="641" w:type="dxa"/>
            <w:shd w:val="clear" w:color="auto" w:fill="DDEBF7"/>
          </w:tcPr>
          <w:p w14:paraId="4EDB8540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b/>
                <w:sz w:val="18"/>
              </w:rPr>
              <w:t>1</w:t>
            </w:r>
            <w:r>
              <w:rPr>
                <w:b/>
                <w:sz w:val="18"/>
              </w:rPr>
              <w:t>00%</w:t>
            </w:r>
          </w:p>
        </w:tc>
      </w:tr>
      <w:tr w:rsidR="009328DA" w:rsidRPr="00366C97" w14:paraId="1B21254D" w14:textId="77777777" w:rsidTr="000B532B">
        <w:trPr>
          <w:cantSplit/>
          <w:trHeight w:val="271"/>
        </w:trPr>
        <w:tc>
          <w:tcPr>
            <w:tcW w:w="543" w:type="dxa"/>
          </w:tcPr>
          <w:p w14:paraId="7F69C86D" w14:textId="77777777" w:rsidR="009328DA" w:rsidRPr="00366C97" w:rsidRDefault="009328DA" w:rsidP="000B532B">
            <w:pPr>
              <w:keepNext/>
            </w:pPr>
          </w:p>
        </w:tc>
        <w:tc>
          <w:tcPr>
            <w:tcW w:w="790" w:type="dxa"/>
          </w:tcPr>
          <w:p w14:paraId="183AFFAD" w14:textId="77777777" w:rsidR="009328DA" w:rsidRPr="00366C97" w:rsidRDefault="009328DA" w:rsidP="000B532B">
            <w:pPr>
              <w:keepNext/>
            </w:pPr>
            <w:r w:rsidRPr="00366C97">
              <w:rPr>
                <w:sz w:val="18"/>
              </w:rPr>
              <w:t>Slot</w:t>
            </w:r>
          </w:p>
        </w:tc>
        <w:tc>
          <w:tcPr>
            <w:tcW w:w="3961" w:type="dxa"/>
          </w:tcPr>
          <w:p w14:paraId="2A6F4FEA" w14:textId="77777777" w:rsidR="009328DA" w:rsidRPr="00366C97" w:rsidRDefault="009328DA" w:rsidP="000B532B">
            <w:pPr>
              <w:keepNext/>
            </w:pPr>
            <w:r w:rsidRPr="00366C97">
              <w:rPr>
                <w:sz w:val="18"/>
              </w:rPr>
              <w:t>SAMSUNG GALAXY WATCH 8 CLASSIC 46MM</w:t>
            </w:r>
          </w:p>
        </w:tc>
        <w:tc>
          <w:tcPr>
            <w:tcW w:w="1086" w:type="dxa"/>
          </w:tcPr>
          <w:p w14:paraId="0B59831A" w14:textId="77777777" w:rsidR="009328DA" w:rsidRPr="00366C97" w:rsidRDefault="009328DA" w:rsidP="000B532B">
            <w:pPr>
              <w:keepNext/>
            </w:pPr>
            <w:r w:rsidRPr="00366C97">
              <w:rPr>
                <w:sz w:val="18"/>
              </w:rPr>
              <w:t>samsung</w:t>
            </w:r>
          </w:p>
        </w:tc>
        <w:tc>
          <w:tcPr>
            <w:tcW w:w="1484" w:type="dxa"/>
          </w:tcPr>
          <w:p w14:paraId="04072DAD" w14:textId="77777777" w:rsidR="009328DA" w:rsidRPr="00366C97" w:rsidRDefault="009328DA" w:rsidP="000B532B">
            <w:pPr>
              <w:keepNext/>
            </w:pPr>
            <w:r w:rsidRPr="00366C97">
              <w:rPr>
                <w:sz w:val="18"/>
              </w:rPr>
              <w:t>galaxy watch 8 classic</w:t>
            </w:r>
          </w:p>
        </w:tc>
        <w:tc>
          <w:tcPr>
            <w:tcW w:w="690" w:type="dxa"/>
          </w:tcPr>
          <w:p w14:paraId="2270064A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sz w:val="18"/>
              </w:rPr>
              <w:t>—</w:t>
            </w:r>
          </w:p>
        </w:tc>
        <w:tc>
          <w:tcPr>
            <w:tcW w:w="790" w:type="dxa"/>
          </w:tcPr>
          <w:p w14:paraId="3EAE0074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sz w:val="18"/>
              </w:rPr>
              <w:t>—</w:t>
            </w:r>
          </w:p>
        </w:tc>
        <w:tc>
          <w:tcPr>
            <w:tcW w:w="641" w:type="dxa"/>
          </w:tcPr>
          <w:p w14:paraId="34542521" w14:textId="77777777" w:rsidR="009328DA" w:rsidRPr="00366C97" w:rsidRDefault="009328DA" w:rsidP="000B532B">
            <w:pPr>
              <w:keepNext/>
              <w:jc w:val="center"/>
            </w:pPr>
            <w:r w:rsidRPr="00366C97">
              <w:rPr>
                <w:sz w:val="18"/>
              </w:rPr>
              <w:t>1</w:t>
            </w:r>
            <w:r>
              <w:rPr>
                <w:sz w:val="18"/>
              </w:rPr>
              <w:t>00%</w:t>
            </w:r>
          </w:p>
        </w:tc>
      </w:tr>
      <w:tr w:rsidR="009328DA" w:rsidRPr="00366C97" w14:paraId="2EC6A0BA" w14:textId="77777777" w:rsidTr="000B532B">
        <w:trPr>
          <w:cantSplit/>
          <w:trHeight w:val="265"/>
        </w:trPr>
        <w:tc>
          <w:tcPr>
            <w:tcW w:w="543" w:type="dxa"/>
          </w:tcPr>
          <w:p w14:paraId="61A0CB4B" w14:textId="77777777" w:rsidR="009328DA" w:rsidRPr="00366C97" w:rsidRDefault="009328DA" w:rsidP="000B532B"/>
        </w:tc>
        <w:tc>
          <w:tcPr>
            <w:tcW w:w="790" w:type="dxa"/>
          </w:tcPr>
          <w:p w14:paraId="70A3F1A8" w14:textId="77777777" w:rsidR="009328DA" w:rsidRPr="00366C97" w:rsidRDefault="009328DA" w:rsidP="000B532B">
            <w:r w:rsidRPr="00366C97">
              <w:rPr>
                <w:sz w:val="18"/>
              </w:rPr>
              <w:t>Konga</w:t>
            </w:r>
          </w:p>
        </w:tc>
        <w:tc>
          <w:tcPr>
            <w:tcW w:w="3961" w:type="dxa"/>
          </w:tcPr>
          <w:p w14:paraId="5C7AAC12" w14:textId="77777777" w:rsidR="009328DA" w:rsidRPr="00366C97" w:rsidRDefault="009328DA" w:rsidP="000B532B">
            <w:r w:rsidRPr="00366C97">
              <w:rPr>
                <w:sz w:val="18"/>
              </w:rPr>
              <w:t>Samsung Galaxy Watch 8 Classic 46MM - Black</w:t>
            </w:r>
          </w:p>
        </w:tc>
        <w:tc>
          <w:tcPr>
            <w:tcW w:w="1086" w:type="dxa"/>
          </w:tcPr>
          <w:p w14:paraId="69281A0F" w14:textId="77777777" w:rsidR="009328DA" w:rsidRPr="00366C97" w:rsidRDefault="009328DA" w:rsidP="000B532B">
            <w:r w:rsidRPr="00366C97">
              <w:rPr>
                <w:sz w:val="18"/>
              </w:rPr>
              <w:t>samsung</w:t>
            </w:r>
          </w:p>
        </w:tc>
        <w:tc>
          <w:tcPr>
            <w:tcW w:w="1484" w:type="dxa"/>
          </w:tcPr>
          <w:p w14:paraId="427CA464" w14:textId="77777777" w:rsidR="009328DA" w:rsidRPr="00366C97" w:rsidRDefault="009328DA" w:rsidP="000B532B">
            <w:r w:rsidRPr="00366C97">
              <w:rPr>
                <w:sz w:val="18"/>
              </w:rPr>
              <w:t>galaxy watch 8 classic</w:t>
            </w:r>
          </w:p>
        </w:tc>
        <w:tc>
          <w:tcPr>
            <w:tcW w:w="690" w:type="dxa"/>
          </w:tcPr>
          <w:p w14:paraId="42BB5C3B" w14:textId="77777777" w:rsidR="009328DA" w:rsidRPr="00366C97" w:rsidRDefault="009328DA" w:rsidP="000B532B">
            <w:pPr>
              <w:jc w:val="center"/>
            </w:pPr>
            <w:r w:rsidRPr="00366C97">
              <w:rPr>
                <w:sz w:val="18"/>
              </w:rPr>
              <w:t>—</w:t>
            </w:r>
          </w:p>
        </w:tc>
        <w:tc>
          <w:tcPr>
            <w:tcW w:w="790" w:type="dxa"/>
          </w:tcPr>
          <w:p w14:paraId="28CE1D59" w14:textId="77777777" w:rsidR="009328DA" w:rsidRPr="00366C97" w:rsidRDefault="009328DA" w:rsidP="000B532B">
            <w:pPr>
              <w:jc w:val="center"/>
            </w:pPr>
            <w:r w:rsidRPr="00366C97">
              <w:rPr>
                <w:sz w:val="18"/>
              </w:rPr>
              <w:t>—</w:t>
            </w:r>
          </w:p>
        </w:tc>
        <w:tc>
          <w:tcPr>
            <w:tcW w:w="641" w:type="dxa"/>
          </w:tcPr>
          <w:p w14:paraId="0648B7FA" w14:textId="77777777" w:rsidR="009328DA" w:rsidRPr="00366C97" w:rsidRDefault="009328DA" w:rsidP="000B532B">
            <w:pPr>
              <w:jc w:val="center"/>
            </w:pPr>
            <w:r w:rsidRPr="00366C97">
              <w:rPr>
                <w:sz w:val="18"/>
              </w:rPr>
              <w:t>1</w:t>
            </w:r>
            <w:r>
              <w:rPr>
                <w:sz w:val="18"/>
              </w:rPr>
              <w:t>00%</w:t>
            </w:r>
          </w:p>
        </w:tc>
      </w:tr>
    </w:tbl>
    <w:p w14:paraId="70C7FCA6" w14:textId="77777777" w:rsidR="00151564" w:rsidRDefault="00151564"/>
    <w:sectPr w:rsidR="00151564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1286605">
    <w:abstractNumId w:val="8"/>
  </w:num>
  <w:num w:numId="2" w16cid:durableId="1512450600">
    <w:abstractNumId w:val="6"/>
  </w:num>
  <w:num w:numId="3" w16cid:durableId="1366296777">
    <w:abstractNumId w:val="5"/>
  </w:num>
  <w:num w:numId="4" w16cid:durableId="760033061">
    <w:abstractNumId w:val="4"/>
  </w:num>
  <w:num w:numId="5" w16cid:durableId="1361274094">
    <w:abstractNumId w:val="7"/>
  </w:num>
  <w:num w:numId="6" w16cid:durableId="1479112714">
    <w:abstractNumId w:val="3"/>
  </w:num>
  <w:num w:numId="7" w16cid:durableId="1966424291">
    <w:abstractNumId w:val="2"/>
  </w:num>
  <w:num w:numId="8" w16cid:durableId="10960184">
    <w:abstractNumId w:val="1"/>
  </w:num>
  <w:num w:numId="9" w16cid:durableId="560867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CBB"/>
    <w:rsid w:val="0006063C"/>
    <w:rsid w:val="0015074B"/>
    <w:rsid w:val="00151564"/>
    <w:rsid w:val="0029639D"/>
    <w:rsid w:val="00326F90"/>
    <w:rsid w:val="00573EC7"/>
    <w:rsid w:val="009328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E9A22C"/>
  <w14:defaultImageDpi w14:val="300"/>
  <w15:docId w15:val="{C76B0549-85D1-4ADF-BA06-F8B9B84C3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1380</Words>
  <Characters>7869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Nwokoma</cp:lastModifiedBy>
  <cp:revision>2</cp:revision>
  <dcterms:created xsi:type="dcterms:W3CDTF">2013-12-23T23:15:00Z</dcterms:created>
  <dcterms:modified xsi:type="dcterms:W3CDTF">2026-09-30T05:57:00Z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d0f9ef976d95b3cfac45faf9067ce3ba11c84e5d90d0b4c93566dd7fc0754c3d</vt:lpwstr>
  </property>
</Properties>
</file>